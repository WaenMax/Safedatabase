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after="160"/>
        <w:jc w:val="center"/>
      </w:pPr>
      <w:r>
        <w:rPr>
          <w:rFonts w:ascii="Times New Roman" w:hAnsi="Times New Roman" w:eastAsia="??"/>
          <w:b/>
          <w:sz w:val="36"/>
        </w:rPr>
        <w:t>????????</w:t>
      </w:r>
    </w:p>
    <w:p>
      <w:pPr>
        <w:spacing w:line="300" w:lineRule="auto" w:after="1000"/>
        <w:jc w:val="center"/>
      </w:pPr>
      <w:r>
        <w:rPr>
          <w:rFonts w:ascii="Times New Roman" w:hAnsi="Times New Roman" w:eastAsia="??"/>
          <w:b/>
          <w:sz w:val="48"/>
        </w:rPr>
        <w:t>??????</w:t>
      </w:r>
    </w:p>
    <w:p>
      <w:pPr>
        <w:spacing w:line="300" w:lineRule="auto" w:after="160"/>
        <w:ind w:left="1944"/>
      </w:pPr>
      <w:r>
        <w:rPr>
          <w:rFonts w:ascii="Times New Roman" w:hAnsi="Times New Roman" w:eastAsia="??"/>
          <w:b/>
          <w:sz w:val="28"/>
        </w:rPr>
        <w:t>? ? ??</w:t>
      </w:r>
      <w:r>
        <w:rPr>
          <w:rFonts w:ascii="Times New Roman" w:hAnsi="Times New Roman" w:eastAsia="??"/>
          <w:b w:val="0"/>
          <w:sz w:val="28"/>
        </w:rPr>
        <w:t xml:space="preserve">    ?????</w:t>
      </w:r>
    </w:p>
    <w:p>
      <w:pPr>
        <w:spacing w:line="300" w:lineRule="auto" w:after="160"/>
        <w:ind w:left="1944"/>
      </w:pPr>
      <w:r>
        <w:rPr>
          <w:rFonts w:ascii="Times New Roman" w:hAnsi="Times New Roman" w:eastAsia="??"/>
          <w:b/>
          <w:sz w:val="28"/>
        </w:rPr>
        <w:t>? ? ??</w:t>
      </w:r>
      <w:r>
        <w:rPr>
          <w:rFonts w:ascii="Times New Roman" w:hAnsi="Times New Roman" w:eastAsia="??"/>
          <w:b w:val="0"/>
          <w:sz w:val="28"/>
        </w:rPr>
        <w:t xml:space="preserve">    ?????</w:t>
      </w:r>
    </w:p>
    <w:p>
      <w:pPr>
        <w:spacing w:line="300" w:lineRule="auto" w:after="160"/>
        <w:ind w:left="1944"/>
      </w:pPr>
      <w:r>
        <w:rPr>
          <w:rFonts w:ascii="Times New Roman" w:hAnsi="Times New Roman" w:eastAsia="??"/>
          <w:b/>
          <w:sz w:val="28"/>
        </w:rPr>
        <w:t>? ? ??</w:t>
      </w:r>
      <w:r>
        <w:rPr>
          <w:rFonts w:ascii="Times New Roman" w:hAnsi="Times New Roman" w:eastAsia="??"/>
          <w:b w:val="0"/>
          <w:sz w:val="28"/>
        </w:rPr>
        <w:t xml:space="preserve">    ?????</w:t>
      </w:r>
    </w:p>
    <w:p>
      <w:pPr>
        <w:spacing w:line="300" w:lineRule="auto" w:after="160"/>
        <w:ind w:left="1944"/>
      </w:pPr>
      <w:r>
        <w:rPr>
          <w:rFonts w:ascii="Times New Roman" w:hAnsi="Times New Roman" w:eastAsia="??"/>
          <w:b/>
          <w:sz w:val="28"/>
        </w:rPr>
        <w:t>? ? ??</w:t>
      </w:r>
      <w:r>
        <w:rPr>
          <w:rFonts w:ascii="Times New Roman" w:hAnsi="Times New Roman" w:eastAsia="??"/>
          <w:b w:val="0"/>
          <w:sz w:val="28"/>
        </w:rPr>
        <w:t xml:space="preserve">    ???????????????</w:t>
      </w:r>
    </w:p>
    <w:p>
      <w:pPr>
        <w:spacing w:line="300" w:lineRule="auto" w:after="160"/>
        <w:ind w:left="1944"/>
      </w:pPr>
      <w:r>
        <w:rPr>
          <w:rFonts w:ascii="Times New Roman" w:hAnsi="Times New Roman" w:eastAsia="??"/>
          <w:b/>
          <w:sz w:val="28"/>
        </w:rPr>
        <w:t>?    ??</w:t>
      </w:r>
      <w:r>
        <w:rPr>
          <w:rFonts w:ascii="Times New Roman" w:hAnsi="Times New Roman" w:eastAsia="??"/>
          <w:b w:val="0"/>
          <w:sz w:val="28"/>
        </w:rPr>
        <w:t xml:space="preserve">    ?????</w:t>
      </w:r>
    </w:p>
    <w:p>
      <w:pPr>
        <w:spacing w:line="300" w:lineRule="auto" w:after="160"/>
        <w:ind w:left="1944"/>
      </w:pPr>
      <w:r>
        <w:rPr>
          <w:rFonts w:ascii="Times New Roman" w:hAnsi="Times New Roman" w:eastAsia="??"/>
          <w:b/>
          <w:sz w:val="28"/>
        </w:rPr>
        <w:t>?????</w:t>
      </w:r>
      <w:r>
        <w:rPr>
          <w:rFonts w:ascii="Times New Roman" w:hAnsi="Times New Roman" w:eastAsia="??"/>
          <w:b w:val="0"/>
          <w:sz w:val="28"/>
        </w:rPr>
        <w:t xml:space="preserve">    ??? ?? ????</w:t>
      </w:r>
    </w:p>
    <w:p>
      <w:pPr>
        <w:spacing w:line="300" w:lineRule="auto" w:after="160"/>
        <w:ind w:left="1944"/>
      </w:pPr>
      <w:r>
        <w:rPr>
          <w:rFonts w:ascii="Times New Roman" w:hAnsi="Times New Roman" w:eastAsia="??"/>
          <w:b/>
          <w:sz w:val="28"/>
        </w:rPr>
        <w:t>?????</w:t>
      </w:r>
      <w:r>
        <w:rPr>
          <w:rFonts w:ascii="Times New Roman" w:hAnsi="Times New Roman" w:eastAsia="??"/>
          <w:b w:val="0"/>
          <w:sz w:val="28"/>
        </w:rPr>
        <w:t xml:space="preserve">    ??? ?? ????</w:t>
      </w:r>
    </w:p>
    <w:p>
      <w:pPr>
        <w:spacing w:line="300" w:lineRule="auto" w:after="160"/>
        <w:ind w:left="1944"/>
      </w:pPr>
      <w:r>
        <w:rPr>
          <w:rFonts w:ascii="Times New Roman" w:hAnsi="Times New Roman" w:eastAsia="??"/>
          <w:b/>
          <w:sz w:val="28"/>
        </w:rPr>
        <w:t>? ? ??</w:t>
      </w:r>
      <w:r>
        <w:rPr>
          <w:rFonts w:ascii="Times New Roman" w:hAnsi="Times New Roman" w:eastAsia="??"/>
          <w:b w:val="0"/>
          <w:sz w:val="28"/>
        </w:rPr>
        <w:t xml:space="preserve">    ??? ?? ????</w:t>
      </w:r>
    </w:p>
    <w:p>
      <w:pPr>
        <w:spacing w:line="300" w:lineRule="auto" w:after="160"/>
        <w:ind w:left="1944"/>
      </w:pPr>
      <w:r>
        <w:rPr>
          <w:rFonts w:ascii="Times New Roman" w:hAnsi="Times New Roman" w:eastAsia="??"/>
          <w:b/>
          <w:sz w:val="28"/>
        </w:rPr>
        <w:t>?????</w:t>
      </w:r>
      <w:r>
        <w:rPr>
          <w:rFonts w:ascii="Times New Roman" w:hAnsi="Times New Roman" w:eastAsia="??"/>
          <w:b w:val="0"/>
          <w:sz w:val="28"/>
        </w:rPr>
        <w:t xml:space="preserve">    ??</w:t>
      </w:r>
    </w:p>
    <w:p>
      <w:pPr>
        <w:spacing w:line="300" w:lineRule="auto" w:after="160"/>
        <w:ind w:left="1944"/>
      </w:pPr>
      <w:r>
        <w:rPr>
          <w:rFonts w:ascii="Times New Roman" w:hAnsi="Times New Roman" w:eastAsia="??"/>
          <w:b/>
          <w:sz w:val="28"/>
        </w:rPr>
        <w:t>?????</w:t>
      </w:r>
      <w:r>
        <w:rPr>
          <w:rFonts w:ascii="Times New Roman" w:hAnsi="Times New Roman" w:eastAsia="??"/>
          <w:b w:val="0"/>
          <w:sz w:val="28"/>
        </w:rPr>
        <w:t xml:space="preserve">    </w:t>
      </w:r>
    </w:p>
    <w:p>
      <w:pPr>
        <w:spacing w:line="300" w:lineRule="auto" w:after="160"/>
        <w:ind w:left="1944"/>
      </w:pPr>
      <w:r>
        <w:rPr>
          <w:rFonts w:ascii="Times New Roman" w:hAnsi="Times New Roman" w:eastAsia="??"/>
          <w:b/>
          <w:sz w:val="28"/>
        </w:rPr>
        <w:t>?????</w:t>
      </w:r>
      <w:r>
        <w:rPr>
          <w:rFonts w:ascii="Times New Roman" w:hAnsi="Times New Roman" w:eastAsia="??"/>
          <w:b w:val="0"/>
          <w:sz w:val="28"/>
        </w:rPr>
        <w:t xml:space="preserve">    </w:t>
      </w:r>
    </w:p>
    <w:p>
      <w:pPr>
        <w:spacing w:line="300" w:lineRule="auto" w:after="200"/>
        <w:jc w:val="center"/>
      </w:pPr>
      <w:r>
        <w:rPr>
          <w:rFonts w:ascii="Times New Roman" w:hAnsi="Times New Roman" w:eastAsia="??"/>
          <w:b w:val="0"/>
          <w:sz w:val="24"/>
        </w:rPr>
        <w:t>???????2026 ? 6 ? 23 ?</w:t>
      </w:r>
    </w:p>
    <w:p>
      <w:pPr>
        <w:spacing w:line="300" w:lineRule="auto" w:after="0"/>
        <w:jc w:val="center"/>
      </w:pPr>
      <w:r>
        <w:rPr>
          <w:rFonts w:ascii="Times New Roman" w:hAnsi="Times New Roman" w:eastAsia="??"/>
          <w:b w:val="0"/>
          <w:sz w:val="28"/>
        </w:rPr>
        <w:t>????????????</w:t>
      </w:r>
    </w:p>
    <w:p>
      <w:r>
        <w:br w:type="page"/>
      </w:r>
    </w:p>
    <w:p>
      <w:pPr>
        <w:pStyle w:val="Heading1"/>
      </w:pPr>
      <w:r>
        <w:rPr>
          <w:rFonts w:ascii="Times New Roman" w:hAnsi="Times New Roman" w:eastAsia="??"/>
          <w:b/>
          <w:color w:val="2E74B5"/>
          <w:sz w:val="32"/>
        </w:rP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F2F4F7"/>
          </w:tcPr>
          <w:p>
            <w:pPr>
              <w:jc w:val="center"/>
            </w:pPr>
            <w:r/>
            <w:r>
              <w:rPr>
                <w:rFonts w:ascii="Times New Roman" w:hAnsi="Times New Roman" w:eastAsia="??"/>
                <w:b/>
                <w:sz w:val="19"/>
              </w:rPr>
              <w:t>????</w:t>
            </w:r>
          </w:p>
        </w:tc>
        <w:tc>
          <w:tcPr>
            <w:tcW w:type="dxa" w:w="2340"/>
            <w:vAlign w:val="center"/>
            <w:shd w:fill="F2F4F7"/>
          </w:tcPr>
          <w:p>
            <w:pPr>
              <w:jc w:val="center"/>
            </w:pPr>
            <w:r/>
            <w:r>
              <w:rPr>
                <w:rFonts w:ascii="Times New Roman" w:hAnsi="Times New Roman" w:eastAsia="??"/>
                <w:b/>
                <w:sz w:val="19"/>
              </w:rPr>
              <w:t>????</w:t>
            </w:r>
          </w:p>
        </w:tc>
        <w:tc>
          <w:tcPr>
            <w:tcW w:type="dxa" w:w="2340"/>
            <w:vAlign w:val="center"/>
            <w:shd w:fill="F2F4F7"/>
          </w:tcPr>
          <w:p>
            <w:pPr>
              <w:jc w:val="center"/>
            </w:pPr>
            <w:r/>
            <w:r>
              <w:rPr>
                <w:rFonts w:ascii="Times New Roman" w:hAnsi="Times New Roman" w:eastAsia="??"/>
                <w:b/>
                <w:sz w:val="19"/>
              </w:rPr>
              <w:t>????</w:t>
            </w:r>
          </w:p>
        </w:tc>
        <w:tc>
          <w:tcPr>
            <w:tcW w:type="dxa" w:w="2340"/>
            <w:vAlign w:val="center"/>
            <w:shd w:fill="F2F4F7"/>
          </w:tcPr>
          <w:p>
            <w:pPr>
              <w:jc w:val="center"/>
            </w:pPr>
            <w:r/>
            <w:r>
              <w:rPr>
                <w:rFonts w:ascii="Times New Roman" w:hAnsi="Times New Roman" w:eastAsia="??"/>
                <w:b/>
                <w:sz w:val="19"/>
              </w:rPr>
              <w:t>???</w:t>
            </w:r>
          </w:p>
        </w:tc>
      </w:tr>
      <w:tr>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35%</w:t>
            </w:r>
          </w:p>
        </w:tc>
      </w:tr>
      <w:tr>
        <w:tc>
          <w:tcPr>
            <w:tcW w:type="dxa" w:w="2340"/>
            <w:vAlign w:val="center"/>
          </w:tcPr>
          <w:p>
            <w:pPr>
              <w:jc w:val="left"/>
            </w:pPr>
            <w:r/>
            <w:r>
              <w:rPr>
                <w:rFonts w:ascii="Times New Roman" w:hAnsi="Times New Roman" w:eastAsia="??"/>
                <w:b w:val="0"/>
                <w:sz w:val="19"/>
              </w:rPr>
              <w:t>??A?????</w:t>
            </w:r>
          </w:p>
        </w:tc>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25%</w:t>
            </w:r>
          </w:p>
        </w:tc>
      </w:tr>
      <w:tr>
        <w:tc>
          <w:tcPr>
            <w:tcW w:type="dxa" w:w="2340"/>
            <w:vAlign w:val="center"/>
          </w:tcPr>
          <w:p>
            <w:pPr>
              <w:jc w:val="left"/>
            </w:pPr>
            <w:r/>
            <w:r>
              <w:rPr>
                <w:rFonts w:ascii="Times New Roman" w:hAnsi="Times New Roman" w:eastAsia="??"/>
                <w:b w:val="0"/>
                <w:sz w:val="19"/>
              </w:rPr>
              <w:t>??B?????</w:t>
            </w:r>
          </w:p>
        </w:tc>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25%</w:t>
            </w:r>
          </w:p>
        </w:tc>
      </w:tr>
      <w:tr>
        <w:tc>
          <w:tcPr>
            <w:tcW w:type="dxa" w:w="2340"/>
            <w:vAlign w:val="center"/>
          </w:tcPr>
          <w:p>
            <w:pPr>
              <w:jc w:val="left"/>
            </w:pPr>
            <w:r/>
            <w:r>
              <w:rPr>
                <w:rFonts w:ascii="Times New Roman" w:hAnsi="Times New Roman" w:eastAsia="??"/>
                <w:b w:val="0"/>
                <w:sz w:val="19"/>
              </w:rPr>
              <w:t>??C?????</w:t>
            </w:r>
          </w:p>
        </w:tc>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SQL????????????????????</w:t>
            </w:r>
          </w:p>
        </w:tc>
        <w:tc>
          <w:tcPr>
            <w:tcW w:type="dxa" w:w="2340"/>
            <w:vAlign w:val="center"/>
          </w:tcPr>
          <w:p>
            <w:pPr>
              <w:jc w:val="left"/>
            </w:pPr>
            <w:r/>
            <w:r>
              <w:rPr>
                <w:rFonts w:ascii="Times New Roman" w:hAnsi="Times New Roman" w:eastAsia="??"/>
                <w:b w:val="0"/>
                <w:sz w:val="19"/>
              </w:rPr>
              <w:t>15%</w:t>
            </w:r>
          </w:p>
        </w:tc>
      </w:tr>
    </w:tbl>
    <w:p>
      <w:pPr>
        <w:spacing w:line="300" w:lineRule="auto" w:after="40"/>
      </w:pPr>
    </w:p>
    <w:p>
      <w:pPr>
        <w:spacing w:line="300" w:lineRule="auto" w:after="120"/>
      </w:pPr>
      <w:r>
        <w:rPr>
          <w:rFonts w:ascii="Times New Roman" w:hAnsi="Times New Roman" w:eastAsia="??"/>
          <w:b w:val="0"/>
          <w:sz w:val="21"/>
        </w:rPr>
        <w:t>????????????????????????????</w:t>
      </w:r>
    </w:p>
    <w:p>
      <w:r>
        <w:br w:type="page"/>
      </w:r>
    </w:p>
    <w:p>
      <w:pPr>
        <w:pStyle w:val="Heading1"/>
      </w:pPr>
      <w:r>
        <w:rPr>
          <w:rFonts w:ascii="Times New Roman" w:hAnsi="Times New Roman" w:eastAsia="??"/>
          <w:b/>
          <w:color w:val="2E74B5"/>
          <w:sz w:val="32"/>
        </w:rPr>
        <w:t>??</w:t>
      </w:r>
    </w:p>
    <w:p>
      <w:pPr>
        <w:spacing w:line="300" w:lineRule="auto" w:after="120"/>
        <w:ind w:firstLine="440"/>
      </w:pPr>
      <w:r>
        <w:rPr>
          <w:rFonts w:ascii="Times New Roman" w:hAnsi="Times New Roman" w:eastAsia="??"/>
          <w:b w:val="0"/>
          <w:sz w:val="22"/>
        </w:rPr>
        <w:t>???????????????????????????????????????????????????????????????????????????????????????????????????? Agent ???????????????????????????????L1-L5 ???????????????????L4/L5 ????????????????????????????????????????????????????????????????????????????? BCNF ???????? SQL Server ???????????????????????????????????????? Spring Boot 3?Spring JDBC?Spring Security?Vue 3?Element Plus ? SQL Server/H2??????????????????????????? Agent????????????????????????Markdown ???????????????-??-??-??-??-??????????????????????????????????????????????????????</w:t>
      </w:r>
    </w:p>
    <w:p>
      <w:pPr>
        <w:spacing w:line="300" w:lineRule="auto" w:after="120"/>
      </w:pPr>
      <w:r>
        <w:rPr>
          <w:rFonts w:ascii="Times New Roman" w:hAnsi="Times New Roman" w:eastAsia="??"/>
          <w:b w:val="0"/>
          <w:sz w:val="22"/>
        </w:rPr>
        <w:t>????????????????????????????????????? Agent</w:t>
      </w:r>
    </w:p>
    <w:p>
      <w:pPr>
        <w:pStyle w:val="Heading1"/>
      </w:pPr>
      <w:r>
        <w:rPr>
          <w:rFonts w:ascii="Times New Roman" w:hAnsi="Times New Roman" w:eastAsia="??"/>
          <w:b/>
          <w:color w:val="2E74B5"/>
          <w:sz w:val="32"/>
        </w:rPr>
        <w:t>Abstract</w:t>
      </w:r>
    </w:p>
    <w:p>
      <w:pPr>
        <w:spacing w:line="300" w:lineRule="auto" w:after="120"/>
      </w:pPr>
      <w:r>
        <w:rPr>
          <w:rFonts w:ascii="Times New Roman" w:hAnsi="Times New Roman" w:eastAsia="??"/>
          <w:b w:val="0"/>
          <w:sz w:val="22"/>
        </w:rPr>
        <w:t>This project designs and implements a data security governance system based on data classification and grading. It builds a unified database model around data assets, field-level classification, masking policies, access requests, approval records, audit logs, and governance agents. The system supports asset registration, sensitive-field identification, L1-L5 grading, rule-based automatic classification, dynamic masking, approval control for L4/L5 raw-value access, audit tracing, risk alerts, and security report generation. The database design follows integrity, least privilege, auditability, and traceability principles, and implements tables, constraints, indexes, views, stored procedures, and triggers in SQL Server. The implementation adopts Spring Boot 3, Spring JDBC, Spring Security, Vue 3, Element Plus, and SQL Server/H2. A local rule-based governance agent is added to provide classification suggestions, access review suggestions, audit-risk analysis, security reports, and question-answer assistance.</w:t>
      </w:r>
    </w:p>
    <w:p>
      <w:pPr>
        <w:spacing w:line="300" w:lineRule="auto" w:after="120"/>
      </w:pPr>
      <w:r>
        <w:rPr>
          <w:rFonts w:ascii="Times New Roman" w:hAnsi="Times New Roman" w:eastAsia="??"/>
          <w:b w:val="0"/>
          <w:sz w:val="22"/>
        </w:rPr>
        <w:t>Keywords: Data Security; Database Design; Classification and Grading; Dynamic Masking; Access Approval; Audit Log; Governance Agent</w:t>
      </w:r>
    </w:p>
    <w:p>
      <w:r>
        <w:br w:type="page"/>
      </w:r>
    </w:p>
    <w:p>
      <w:pPr>
        <w:pStyle w:val="Heading1"/>
      </w:pPr>
      <w:r>
        <w:rPr>
          <w:rFonts w:ascii="Times New Roman" w:hAnsi="Times New Roman" w:eastAsia="??"/>
          <w:b/>
          <w:color w:val="2E74B5"/>
          <w:sz w:val="32"/>
        </w:rPr>
        <w:t>??</w:t>
      </w:r>
    </w:p>
    <w:p>
      <w:pPr>
        <w:spacing w:line="300" w:lineRule="auto" w:after="40"/>
      </w:pPr>
      <w:r>
        <w:rPr>
          <w:rFonts w:ascii="Times New Roman" w:hAnsi="Times New Roman" w:eastAsia="??"/>
          <w:b w:val="0"/>
          <w:sz w:val="22"/>
        </w:rPr>
        <w:t>1 ??</w:t>
      </w:r>
    </w:p>
    <w:p>
      <w:pPr>
        <w:spacing w:line="300" w:lineRule="auto" w:after="40"/>
      </w:pPr>
      <w:r>
        <w:rPr>
          <w:rFonts w:ascii="Times New Roman" w:hAnsi="Times New Roman" w:eastAsia="??"/>
          <w:b w:val="0"/>
          <w:sz w:val="22"/>
        </w:rPr>
        <w:t>1.1 ???????</w:t>
      </w:r>
    </w:p>
    <w:p>
      <w:pPr>
        <w:spacing w:line="300" w:lineRule="auto" w:after="40"/>
      </w:pPr>
      <w:r>
        <w:rPr>
          <w:rFonts w:ascii="Times New Roman" w:hAnsi="Times New Roman" w:eastAsia="??"/>
          <w:b w:val="0"/>
          <w:sz w:val="22"/>
        </w:rPr>
        <w:t>1.2 ???????</w:t>
      </w:r>
    </w:p>
    <w:p>
      <w:pPr>
        <w:spacing w:line="300" w:lineRule="auto" w:after="40"/>
      </w:pPr>
      <w:r>
        <w:rPr>
          <w:rFonts w:ascii="Times New Roman" w:hAnsi="Times New Roman" w:eastAsia="??"/>
          <w:b w:val="0"/>
          <w:sz w:val="22"/>
        </w:rPr>
        <w:t>1.3 ????????</w:t>
      </w:r>
    </w:p>
    <w:p>
      <w:pPr>
        <w:spacing w:line="300" w:lineRule="auto" w:after="40"/>
      </w:pPr>
      <w:r>
        <w:rPr>
          <w:rFonts w:ascii="Times New Roman" w:hAnsi="Times New Roman" w:eastAsia="??"/>
          <w:b w:val="0"/>
          <w:sz w:val="22"/>
        </w:rPr>
        <w:t>2 ????</w:t>
      </w:r>
    </w:p>
    <w:p>
      <w:pPr>
        <w:spacing w:line="300" w:lineRule="auto" w:after="40"/>
      </w:pPr>
      <w:r>
        <w:rPr>
          <w:rFonts w:ascii="Times New Roman" w:hAnsi="Times New Roman" w:eastAsia="??"/>
          <w:b w:val="0"/>
          <w:sz w:val="22"/>
        </w:rPr>
        <w:t>2.1 ??????</w:t>
      </w:r>
    </w:p>
    <w:p>
      <w:pPr>
        <w:spacing w:line="300" w:lineRule="auto" w:after="40"/>
      </w:pPr>
      <w:r>
        <w:rPr>
          <w:rFonts w:ascii="Times New Roman" w:hAnsi="Times New Roman" w:eastAsia="??"/>
          <w:b w:val="0"/>
          <w:sz w:val="22"/>
        </w:rPr>
        <w:t>2.2 ?????</w:t>
      </w:r>
    </w:p>
    <w:p>
      <w:pPr>
        <w:spacing w:line="300" w:lineRule="auto" w:after="40"/>
      </w:pPr>
      <w:r>
        <w:rPr>
          <w:rFonts w:ascii="Times New Roman" w:hAnsi="Times New Roman" w:eastAsia="??"/>
          <w:b w:val="0"/>
          <w:sz w:val="22"/>
        </w:rPr>
        <w:t>3 ????</w:t>
      </w:r>
    </w:p>
    <w:p>
      <w:pPr>
        <w:spacing w:line="300" w:lineRule="auto" w:after="40"/>
      </w:pPr>
      <w:r>
        <w:rPr>
          <w:rFonts w:ascii="Times New Roman" w:hAnsi="Times New Roman" w:eastAsia="??"/>
          <w:b w:val="0"/>
          <w:sz w:val="22"/>
        </w:rPr>
        <w:t>4 ????</w:t>
      </w:r>
    </w:p>
    <w:p>
      <w:pPr>
        <w:spacing w:line="300" w:lineRule="auto" w:after="40"/>
      </w:pPr>
      <w:r>
        <w:rPr>
          <w:rFonts w:ascii="Times New Roman" w:hAnsi="Times New Roman" w:eastAsia="??"/>
          <w:b w:val="0"/>
          <w:sz w:val="22"/>
        </w:rPr>
        <w:t>5 ?????</w:t>
      </w:r>
    </w:p>
    <w:p>
      <w:pPr>
        <w:spacing w:line="300" w:lineRule="auto" w:after="40"/>
      </w:pPr>
      <w:r>
        <w:rPr>
          <w:rFonts w:ascii="Times New Roman" w:hAnsi="Times New Roman" w:eastAsia="??"/>
          <w:b w:val="0"/>
          <w:sz w:val="22"/>
        </w:rPr>
        <w:t>????</w:t>
      </w:r>
    </w:p>
    <w:p>
      <w:r>
        <w:br w:type="page"/>
      </w:r>
    </w:p>
    <w:p>
      <w:pPr>
        <w:pStyle w:val="Heading1"/>
      </w:pPr>
      <w:r>
        <w:rPr>
          <w:rFonts w:ascii="Times New Roman" w:hAnsi="Times New Roman" w:eastAsia="??"/>
          <w:b/>
          <w:color w:val="2E74B5"/>
          <w:sz w:val="32"/>
        </w:rPr>
        <w:t>1 ??</w:t>
      </w:r>
    </w:p>
    <w:p>
      <w:pPr>
        <w:pStyle w:val="Heading2"/>
      </w:pPr>
      <w:r>
        <w:rPr>
          <w:rFonts w:ascii="Times New Roman" w:hAnsi="Times New Roman" w:eastAsia="??"/>
          <w:b/>
          <w:color w:val="2E74B5"/>
          <w:sz w:val="26"/>
        </w:rPr>
        <w:t>1.1 ???????</w:t>
      </w:r>
    </w:p>
    <w:p>
      <w:pPr>
        <w:spacing w:line="300" w:lineRule="auto" w:after="120"/>
        <w:ind w:firstLine="440"/>
      </w:pPr>
      <w:r>
        <w:rPr>
          <w:rFonts w:ascii="Times New Roman" w:hAnsi="Times New Roman" w:eastAsia="??"/>
          <w:b w:val="0"/>
          <w:sz w:val="22"/>
        </w:rPr>
        <w:t>???????????????????????????????????????????????????????????????????????????????????????????????????????????????????????????????????????????????????????????????????????????????????????????????????</w:t>
      </w:r>
    </w:p>
    <w:p>
      <w:pPr>
        <w:spacing w:line="300" w:lineRule="auto" w:after="120"/>
        <w:ind w:firstLine="440"/>
      </w:pPr>
      <w:r>
        <w:rPr>
          <w:rFonts w:ascii="Times New Roman" w:hAnsi="Times New Roman" w:eastAsia="??"/>
          <w:b w:val="0"/>
          <w:sz w:val="22"/>
        </w:rPr>
        <w:t>???????????????????????????????????E-R ??????????????SQL ?????????????????????????????????????????????????????????????????????</w:t>
      </w:r>
    </w:p>
    <w:p>
      <w:pPr>
        <w:pStyle w:val="Heading2"/>
      </w:pPr>
      <w:r>
        <w:rPr>
          <w:rFonts w:ascii="Times New Roman" w:hAnsi="Times New Roman" w:eastAsia="??"/>
          <w:b/>
          <w:color w:val="2E74B5"/>
          <w:sz w:val="26"/>
        </w:rPr>
        <w:t>1.2 ???????</w:t>
      </w:r>
    </w:p>
    <w:p>
      <w:pPr>
        <w:spacing w:line="300" w:lineRule="auto" w:after="120"/>
        <w:ind w:firstLine="440"/>
      </w:pPr>
      <w:r>
        <w:rPr>
          <w:rFonts w:ascii="Times New Roman" w:hAnsi="Times New Roman" w:eastAsia="??"/>
          <w:b w:val="0"/>
          <w:sz w:val="22"/>
        </w:rPr>
        <w:t>??????????????????????????????????????????????????????????????????????????????????????????????????????????????????????????????????????????????????????????????????????? Agent???????????</w:t>
      </w:r>
    </w:p>
    <w:p>
      <w:pPr>
        <w:pStyle w:val="Heading2"/>
      </w:pPr>
      <w:r>
        <w:rPr>
          <w:rFonts w:ascii="Times New Roman" w:hAnsi="Times New Roman" w:eastAsia="??"/>
          <w:b/>
          <w:color w:val="2E74B5"/>
          <w:sz w:val="26"/>
        </w:rPr>
        <w:t>1.3 ????????</w:t>
      </w:r>
    </w:p>
    <w:p>
      <w:pPr>
        <w:pStyle w:val="ListBullet"/>
        <w:spacing w:after="80" w:line="288" w:lineRule="auto"/>
      </w:pPr>
      <w:r>
        <w:rPr>
          <w:rFonts w:ascii="Times New Roman" w:hAnsi="Times New Roman" w:eastAsia="??"/>
          <w:b w:val="0"/>
          <w:sz w:val="21"/>
        </w:rPr>
        <w:t>??????????????????????????? Agent ???????</w:t>
      </w:r>
    </w:p>
    <w:p>
      <w:pPr>
        <w:pStyle w:val="ListBullet"/>
        <w:spacing w:after="80" w:line="288" w:lineRule="auto"/>
      </w:pPr>
      <w:r>
        <w:rPr>
          <w:rFonts w:ascii="Times New Roman" w:hAnsi="Times New Roman" w:eastAsia="??"/>
          <w:b w:val="0"/>
          <w:sz w:val="21"/>
        </w:rPr>
        <w:t>???? 20 ??????????????????????????????</w:t>
      </w:r>
    </w:p>
    <w:p>
      <w:pPr>
        <w:pStyle w:val="ListBullet"/>
        <w:spacing w:after="80" w:line="288" w:lineRule="auto"/>
      </w:pPr>
      <w:r>
        <w:rPr>
          <w:rFonts w:ascii="Times New Roman" w:hAnsi="Times New Roman" w:eastAsia="??"/>
          <w:b w:val="0"/>
          <w:sz w:val="21"/>
        </w:rPr>
        <w:t>???????????????????? BCNF ????</w:t>
      </w:r>
    </w:p>
    <w:p>
      <w:pPr>
        <w:pStyle w:val="ListBullet"/>
        <w:spacing w:after="80" w:line="288" w:lineRule="auto"/>
      </w:pPr>
      <w:r>
        <w:rPr>
          <w:rFonts w:ascii="Times New Roman" w:hAnsi="Times New Roman" w:eastAsia="??"/>
          <w:b w:val="0"/>
          <w:sz w:val="21"/>
        </w:rPr>
        <w:t>?? SQL Server ????????????????????????</w:t>
      </w:r>
    </w:p>
    <w:p>
      <w:pPr>
        <w:pStyle w:val="ListBullet"/>
        <w:spacing w:after="80" w:line="288" w:lineRule="auto"/>
      </w:pPr>
      <w:r>
        <w:rPr>
          <w:rFonts w:ascii="Times New Roman" w:hAnsi="Times New Roman" w:eastAsia="??"/>
          <w:b w:val="0"/>
          <w:sz w:val="21"/>
        </w:rPr>
        <w:t>?? Spring Boot ? Vue ?????????????????????????????????? Agent ???</w:t>
      </w:r>
    </w:p>
    <w:p>
      <w:pPr>
        <w:pStyle w:val="ListBullet"/>
        <w:spacing w:after="80" w:line="288" w:lineRule="auto"/>
      </w:pPr>
      <w:r>
        <w:rPr>
          <w:rFonts w:ascii="Times New Roman" w:hAnsi="Times New Roman" w:eastAsia="??"/>
          <w:b w:val="0"/>
          <w:sz w:val="21"/>
        </w:rPr>
        <w:t>???????????????????????????????</w:t>
      </w:r>
    </w:p>
    <w:p>
      <w:pPr>
        <w:pStyle w:val="Heading1"/>
      </w:pPr>
      <w:r>
        <w:rPr>
          <w:rFonts w:ascii="Times New Roman" w:hAnsi="Times New Roman" w:eastAsia="??"/>
          <w:b/>
          <w:color w:val="2E74B5"/>
          <w:sz w:val="32"/>
        </w:rPr>
        <w:t>2 ????</w:t>
      </w:r>
    </w:p>
    <w:p>
      <w:pPr>
        <w:pStyle w:val="Heading2"/>
      </w:pPr>
      <w:r>
        <w:rPr>
          <w:rFonts w:ascii="Times New Roman" w:hAnsi="Times New Roman" w:eastAsia="??"/>
          <w:b/>
          <w:color w:val="2E74B5"/>
          <w:sz w:val="26"/>
        </w:rPr>
        <w:t>2.1 ??????</w:t>
      </w:r>
    </w:p>
    <w:p>
      <w:pPr>
        <w:pStyle w:val="Heading3"/>
      </w:pPr>
      <w:r>
        <w:rPr>
          <w:rFonts w:ascii="Times New Roman" w:hAnsi="Times New Roman" w:eastAsia="??"/>
          <w:b/>
          <w:color w:val="1F4D78"/>
          <w:sz w:val="24"/>
        </w:rPr>
        <w:t>2.1.1 ??????</w:t>
      </w:r>
    </w:p>
    <w:p>
      <w:pPr>
        <w:spacing w:line="300" w:lineRule="auto" w:after="120"/>
        <w:ind w:firstLine="440"/>
      </w:pPr>
      <w:r>
        <w:rPr>
          <w:rFonts w:ascii="Times New Roman" w:hAnsi="Times New Roman" w:eastAsia="??"/>
          <w:b w:val="0"/>
          <w:sz w:val="22"/>
        </w:rPr>
        <w:t>???????????????? Vue 3?Vite?Element Plus ? Axios????????????????????????? Agent ????????????? Spring Boot 3?Spring Web?Spring JDBC ? Spring Security????? REST API??????? SQL Server ???????????? H2 ???????????????</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3343275"/>
                    </a:xfrm>
                    <a:prstGeom prst="rect"/>
                  </pic:spPr>
                </pic:pic>
              </a:graphicData>
            </a:graphic>
          </wp:inline>
        </w:drawing>
      </w:r>
    </w:p>
    <w:p>
      <w:pPr>
        <w:spacing w:line="300" w:lineRule="auto" w:after="120"/>
        <w:jc w:val="center"/>
      </w:pPr>
      <w:r>
        <w:rPr>
          <w:rFonts w:ascii="Times New Roman" w:hAnsi="Times New Roman" w:eastAsia="??"/>
          <w:b w:val="0"/>
          <w:color w:val="5A5A5A"/>
          <w:sz w:val="19"/>
        </w:rPr>
        <w:t>?2-1 ???????</w:t>
      </w:r>
    </w:p>
    <w:p>
      <w:pPr>
        <w:pStyle w:val="Heading3"/>
      </w:pPr>
      <w:r>
        <w:rPr>
          <w:rFonts w:ascii="Times New Roman" w:hAnsi="Times New Roman" w:eastAsia="??"/>
          <w:b/>
          <w:color w:val="1F4D78"/>
          <w:sz w:val="24"/>
        </w:rPr>
        <w:t>2.1.2 ????????</w:t>
      </w:r>
    </w:p>
    <w:p>
      <w:pPr>
        <w:spacing w:line="300" w:lineRule="auto" w:after="120"/>
        <w:ind w:firstLine="440"/>
      </w:pPr>
      <w:r>
        <w:rPr>
          <w:rFonts w:ascii="Times New Roman" w:hAnsi="Times New Roman" w:eastAsia="??"/>
          <w:b w:val="0"/>
          <w:sz w:val="22"/>
        </w:rPr>
        <w:t>?????????????????????????????????????????? Agent ???????????????????? L4/L5 ???????????????????????????????? Agent ??????????????????????? Agent ???????????????????????????????????</w:t>
      </w:r>
    </w:p>
    <w:p>
      <w:r>
        <w:drawing>
          <wp:inline xmlns:a="http://schemas.openxmlformats.org/drawingml/2006/main" xmlns:pic="http://schemas.openxmlformats.org/drawingml/2006/picture">
            <wp:extent cx="5943600" cy="3529012"/>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943600" cy="3529012"/>
                    </a:xfrm>
                    <a:prstGeom prst="rect"/>
                  </pic:spPr>
                </pic:pic>
              </a:graphicData>
            </a:graphic>
          </wp:inline>
        </w:drawing>
      </w:r>
    </w:p>
    <w:p>
      <w:pPr>
        <w:spacing w:line="300" w:lineRule="auto" w:after="120"/>
        <w:jc w:val="center"/>
      </w:pPr>
      <w:r>
        <w:rPr>
          <w:rFonts w:ascii="Times New Roman" w:hAnsi="Times New Roman" w:eastAsia="??"/>
          <w:b w:val="0"/>
          <w:color w:val="5A5A5A"/>
          <w:sz w:val="19"/>
        </w:rPr>
        <w:t>?2-2 ???????</w:t>
      </w:r>
    </w:p>
    <w:p>
      <w:pPr>
        <w:pStyle w:val="Heading3"/>
      </w:pPr>
      <w:r>
        <w:rPr>
          <w:rFonts w:ascii="Times New Roman" w:hAnsi="Times New Roman" w:eastAsia="??"/>
          <w:b/>
          <w:color w:val="1F4D78"/>
          <w:sz w:val="24"/>
        </w:rPr>
        <w:t>2.1.3 ?????????</w:t>
      </w:r>
    </w:p>
    <w:p>
      <w:pPr>
        <w:pStyle w:val="ListBullet"/>
        <w:spacing w:after="80" w:line="288" w:lineRule="auto"/>
      </w:pPr>
      <w:r>
        <w:rPr>
          <w:rFonts w:ascii="Times New Roman" w:hAnsi="Times New Roman" w:eastAsia="??"/>
          <w:b w:val="0"/>
          <w:sz w:val="21"/>
        </w:rPr>
        <w:t>????????? data_field_asset ??????????????????????????????</w:t>
      </w:r>
    </w:p>
    <w:p>
      <w:pPr>
        <w:pStyle w:val="ListBullet"/>
        <w:spacing w:after="80" w:line="288" w:lineRule="auto"/>
      </w:pPr>
      <w:r>
        <w:rPr>
          <w:rFonts w:ascii="Times New Roman" w:hAnsi="Times New Roman" w:eastAsia="??"/>
          <w:b w:val="0"/>
          <w:sz w:val="21"/>
        </w:rPr>
        <w:t>??????????L3 ?????????L4/L5 ?????????????????????</w:t>
      </w:r>
    </w:p>
    <w:p>
      <w:pPr>
        <w:pStyle w:val="ListBullet"/>
        <w:spacing w:after="80" w:line="288" w:lineRule="auto"/>
      </w:pPr>
      <w:r>
        <w:rPr>
          <w:rFonts w:ascii="Times New Roman" w:hAnsi="Times New Roman" w:eastAsia="??"/>
          <w:b w:val="0"/>
          <w:sz w:val="21"/>
        </w:rPr>
        <w:t>??????????????????????????????Agent ????? audit_log?</w:t>
      </w:r>
    </w:p>
    <w:p>
      <w:pPr>
        <w:pStyle w:val="ListBullet"/>
        <w:spacing w:after="80" w:line="288" w:lineRule="auto"/>
      </w:pPr>
      <w:r>
        <w:rPr>
          <w:rFonts w:ascii="Times New Roman" w:hAnsi="Times New Roman" w:eastAsia="??"/>
          <w:b w:val="0"/>
          <w:sz w:val="21"/>
        </w:rPr>
        <w:t>????????????????????????????????????????????</w:t>
      </w:r>
    </w:p>
    <w:p>
      <w:pPr>
        <w:pStyle w:val="ListBullet"/>
        <w:spacing w:after="80" w:line="288" w:lineRule="auto"/>
      </w:pPr>
      <w:r>
        <w:rPr>
          <w:rFonts w:ascii="Times New Roman" w:hAnsi="Times New Roman" w:eastAsia="??"/>
          <w:b w:val="0"/>
          <w:sz w:val="21"/>
        </w:rPr>
        <w:t>???? Agent???????????????????????????????????</w:t>
      </w:r>
    </w:p>
    <w:p>
      <w:pPr>
        <w:pStyle w:val="Heading2"/>
      </w:pPr>
      <w:r>
        <w:rPr>
          <w:rFonts w:ascii="Times New Roman" w:hAnsi="Times New Roman" w:eastAsia="??"/>
          <w:b/>
          <w:color w:val="2E74B5"/>
          <w:sz w:val="26"/>
        </w:rPr>
        <w:t>2.2 ?????</w:t>
      </w:r>
    </w:p>
    <w:p>
      <w:pPr>
        <w:pStyle w:val="Heading3"/>
      </w:pPr>
      <w:r>
        <w:rPr>
          <w:rFonts w:ascii="Times New Roman" w:hAnsi="Times New Roman" w:eastAsia="??"/>
          <w:b/>
          <w:color w:val="1F4D78"/>
          <w:sz w:val="24"/>
        </w:rPr>
        <w:t>2.2.1 ??????</w:t>
      </w:r>
    </w:p>
    <w:p>
      <w:pPr>
        <w:spacing w:line="300" w:lineRule="auto" w:after="120"/>
        <w:ind w:firstLine="440"/>
      </w:pPr>
      <w:r>
        <w:rPr>
          <w:rFonts w:ascii="Times New Roman" w:hAnsi="Times New Roman" w:eastAsia="??"/>
          <w:b w:val="0"/>
          <w:sz w:val="22"/>
        </w:rPr>
        <w:t>?????????-??-????????-??-??????????-??-????Agent ??-??-??-?????????????????????????????????????????????????????????????????????????????????????????????????????????????????????Agent ????????????????????????????</w:t>
      </w:r>
    </w:p>
    <w:p>
      <w:r>
        <w:drawing>
          <wp:inline xmlns:a="http://schemas.openxmlformats.org/drawingml/2006/main" xmlns:pic="http://schemas.openxmlformats.org/drawingml/2006/picture">
            <wp:extent cx="5943600" cy="3845859"/>
            <wp:docPr id="3" name="Picture 3"/>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5943600" cy="3845859"/>
                    </a:xfrm>
                    <a:prstGeom prst="rect"/>
                  </pic:spPr>
                </pic:pic>
              </a:graphicData>
            </a:graphic>
          </wp:inline>
        </w:drawing>
      </w:r>
    </w:p>
    <w:p>
      <w:pPr>
        <w:spacing w:line="300" w:lineRule="auto" w:after="120"/>
        <w:jc w:val="center"/>
      </w:pPr>
      <w:r>
        <w:rPr>
          <w:rFonts w:ascii="Times New Roman" w:hAnsi="Times New Roman" w:eastAsia="??"/>
          <w:b w:val="0"/>
          <w:color w:val="5A5A5A"/>
          <w:sz w:val="19"/>
        </w:rPr>
        <w:t>?2-3 E-R ?????</w:t>
      </w:r>
    </w:p>
    <w:p>
      <w:pPr>
        <w:pStyle w:val="Heading3"/>
      </w:pPr>
      <w:r>
        <w:rPr>
          <w:rFonts w:ascii="Times New Roman" w:hAnsi="Times New Roman" w:eastAsia="??"/>
          <w:b/>
          <w:color w:val="1F4D78"/>
          <w:sz w:val="24"/>
        </w:rPr>
        <w:t>2.2.1.1 ?????????</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jc w:val="center"/>
            </w:pPr>
            <w:r/>
            <w:r>
              <w:rPr>
                <w:rFonts w:ascii="Times New Roman" w:hAnsi="Times New Roman" w:eastAsia="??"/>
                <w:b/>
                <w:sz w:val="19"/>
              </w:rPr>
              <w:t>??</w:t>
            </w:r>
          </w:p>
        </w:tc>
        <w:tc>
          <w:tcPr>
            <w:tcW w:type="dxa" w:w="3120"/>
            <w:vAlign w:val="center"/>
            <w:shd w:fill="F2F4F7"/>
          </w:tcPr>
          <w:p>
            <w:pPr>
              <w:jc w:val="center"/>
            </w:pPr>
            <w:r/>
            <w:r>
              <w:rPr>
                <w:rFonts w:ascii="Times New Roman" w:hAnsi="Times New Roman" w:eastAsia="??"/>
                <w:b/>
                <w:sz w:val="19"/>
              </w:rPr>
              <w:t>????</w:t>
            </w:r>
          </w:p>
        </w:tc>
        <w:tc>
          <w:tcPr>
            <w:tcW w:type="dxa" w:w="3120"/>
            <w:vAlign w:val="center"/>
            <w:shd w:fill="F2F4F7"/>
          </w:tcPr>
          <w:p>
            <w:pPr>
              <w:jc w:val="center"/>
            </w:pPr>
            <w:r/>
            <w:r>
              <w:rPr>
                <w:rFonts w:ascii="Times New Roman" w:hAnsi="Times New Roman" w:eastAsia="??"/>
                <w:b/>
                <w:sz w:val="19"/>
              </w:rPr>
              <w:t>????</w:t>
            </w:r>
          </w:p>
        </w:tc>
      </w:tr>
      <w:tr>
        <w:tc>
          <w:tcPr>
            <w:tcW w:type="dxa" w:w="3120"/>
            <w:vAlign w:val="center"/>
          </w:tcPr>
          <w:p>
            <w:pPr>
              <w:jc w:val="left"/>
            </w:pPr>
            <w:r/>
            <w:r>
              <w:rPr>
                <w:rFonts w:ascii="Times New Roman" w:hAnsi="Times New Roman" w:eastAsia="??"/>
                <w:b w:val="0"/>
                <w:sz w:val="19"/>
              </w:rPr>
              <w:t>sys_user</w:t>
            </w:r>
          </w:p>
        </w:tc>
        <w:tc>
          <w:tcPr>
            <w:tcW w:type="dxa" w:w="3120"/>
            <w:vAlign w:val="center"/>
          </w:tcPr>
          <w:p>
            <w:pPr>
              <w:jc w:val="left"/>
            </w:pPr>
            <w:r/>
            <w:r>
              <w:rPr>
                <w:rFonts w:ascii="Times New Roman" w:hAnsi="Times New Roman" w:eastAsia="??"/>
                <w:b w:val="0"/>
                <w:sz w:val="18"/>
              </w:rPr>
              <w:t>id, username, password, real_name, email, phone, enabled</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sys_role / sys_permission</w:t>
            </w:r>
          </w:p>
        </w:tc>
        <w:tc>
          <w:tcPr>
            <w:tcW w:type="dxa" w:w="3120"/>
            <w:vAlign w:val="center"/>
          </w:tcPr>
          <w:p>
            <w:pPr>
              <w:jc w:val="left"/>
            </w:pPr>
            <w:r/>
            <w:r>
              <w:rPr>
                <w:rFonts w:ascii="Times New Roman" w:hAnsi="Times New Roman" w:eastAsia="??"/>
                <w:b w:val="0"/>
                <w:sz w:val="19"/>
              </w:rPr>
              <w:t>role_code, permission_code, description</w:t>
            </w:r>
          </w:p>
        </w:tc>
        <w:tc>
          <w:tcPr>
            <w:tcW w:type="dxa" w:w="3120"/>
            <w:vAlign w:val="center"/>
          </w:tcPr>
          <w:p>
            <w:pPr>
              <w:jc w:val="left"/>
            </w:pPr>
            <w:r/>
            <w:r>
              <w:rPr>
                <w:rFonts w:ascii="Times New Roman" w:hAnsi="Times New Roman" w:eastAsia="??"/>
                <w:b w:val="0"/>
                <w:sz w:val="19"/>
              </w:rPr>
              <w:t>??????????????? RBAC?</w:t>
            </w:r>
          </w:p>
        </w:tc>
      </w:tr>
      <w:tr>
        <w:tc>
          <w:tcPr>
            <w:tcW w:type="dxa" w:w="3120"/>
            <w:vAlign w:val="center"/>
          </w:tcPr>
          <w:p>
            <w:pPr>
              <w:jc w:val="left"/>
            </w:pPr>
            <w:r/>
            <w:r>
              <w:rPr>
                <w:rFonts w:ascii="Times New Roman" w:hAnsi="Times New Roman" w:eastAsia="??"/>
                <w:b w:val="0"/>
                <w:sz w:val="19"/>
              </w:rPr>
              <w:t>data_source / data_table_asset</w:t>
            </w:r>
          </w:p>
        </w:tc>
        <w:tc>
          <w:tcPr>
            <w:tcW w:type="dxa" w:w="3120"/>
            <w:vAlign w:val="center"/>
          </w:tcPr>
          <w:p>
            <w:pPr>
              <w:jc w:val="left"/>
            </w:pPr>
            <w:r/>
            <w:r>
              <w:rPr>
                <w:rFonts w:ascii="Times New Roman" w:hAnsi="Times New Roman" w:eastAsia="??"/>
                <w:b w:val="0"/>
                <w:sz w:val="18"/>
              </w:rPr>
              <w:t>source_name, table_name, business_name, owner_department</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data_field_asset</w:t>
            </w:r>
          </w:p>
        </w:tc>
        <w:tc>
          <w:tcPr>
            <w:tcW w:type="dxa" w:w="3120"/>
            <w:vAlign w:val="center"/>
          </w:tcPr>
          <w:p>
            <w:pPr>
              <w:jc w:val="left"/>
            </w:pPr>
            <w:r/>
            <w:r>
              <w:rPr>
                <w:rFonts w:ascii="Times New Roman" w:hAnsi="Times New Roman" w:eastAsia="??"/>
                <w:b w:val="0"/>
                <w:sz w:val="18"/>
              </w:rPr>
              <w:t>table_id, field_name, field_type, sample_value, is_sensitive</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classification_category / classification_level</w:t>
            </w:r>
          </w:p>
        </w:tc>
        <w:tc>
          <w:tcPr>
            <w:tcW w:type="dxa" w:w="3120"/>
            <w:vAlign w:val="center"/>
          </w:tcPr>
          <w:p>
            <w:pPr>
              <w:jc w:val="left"/>
            </w:pPr>
            <w:r/>
            <w:r>
              <w:rPr>
                <w:rFonts w:ascii="Times New Roman" w:hAnsi="Times New Roman" w:eastAsia="??"/>
                <w:b w:val="0"/>
                <w:sz w:val="19"/>
              </w:rPr>
              <w:t>category_name, level_code, level_order</w:t>
            </w:r>
          </w:p>
        </w:tc>
        <w:tc>
          <w:tcPr>
            <w:tcW w:type="dxa" w:w="3120"/>
            <w:vAlign w:val="center"/>
          </w:tcPr>
          <w:p>
            <w:pPr>
              <w:jc w:val="left"/>
            </w:pPr>
            <w:r/>
            <w:r>
              <w:rPr>
                <w:rFonts w:ascii="Times New Roman" w:hAnsi="Times New Roman" w:eastAsia="??"/>
                <w:b w:val="0"/>
                <w:sz w:val="19"/>
              </w:rPr>
              <w:t>??????? L1-L5 ?????</w:t>
            </w:r>
          </w:p>
        </w:tc>
      </w:tr>
      <w:tr>
        <w:tc>
          <w:tcPr>
            <w:tcW w:type="dxa" w:w="3120"/>
            <w:vAlign w:val="center"/>
          </w:tcPr>
          <w:p>
            <w:pPr>
              <w:jc w:val="left"/>
            </w:pPr>
            <w:r/>
            <w:r>
              <w:rPr>
                <w:rFonts w:ascii="Times New Roman" w:hAnsi="Times New Roman" w:eastAsia="??"/>
                <w:b w:val="0"/>
                <w:sz w:val="19"/>
              </w:rPr>
              <w:t>classification_rule</w:t>
            </w:r>
          </w:p>
        </w:tc>
        <w:tc>
          <w:tcPr>
            <w:tcW w:type="dxa" w:w="3120"/>
            <w:vAlign w:val="center"/>
          </w:tcPr>
          <w:p>
            <w:pPr>
              <w:jc w:val="left"/>
            </w:pPr>
            <w:r/>
            <w:r>
              <w:rPr>
                <w:rFonts w:ascii="Times New Roman" w:hAnsi="Times New Roman" w:eastAsia="??"/>
                <w:b w:val="0"/>
                <w:sz w:val="19"/>
              </w:rPr>
              <w:t>match_type, match_pattern, category_id, level_id</w:t>
            </w:r>
          </w:p>
        </w:tc>
        <w:tc>
          <w:tcPr>
            <w:tcW w:type="dxa" w:w="3120"/>
            <w:vAlign w:val="center"/>
          </w:tcPr>
          <w:p>
            <w:pPr>
              <w:jc w:val="left"/>
            </w:pPr>
            <w:r/>
            <w:r>
              <w:rPr>
                <w:rFonts w:ascii="Times New Roman" w:hAnsi="Times New Roman" w:eastAsia="??"/>
                <w:b w:val="0"/>
                <w:sz w:val="19"/>
              </w:rPr>
              <w:t>????????? keyword ? regex?</w:t>
            </w:r>
          </w:p>
        </w:tc>
      </w:tr>
      <w:tr>
        <w:tc>
          <w:tcPr>
            <w:tcW w:type="dxa" w:w="3120"/>
            <w:vAlign w:val="center"/>
          </w:tcPr>
          <w:p>
            <w:pPr>
              <w:jc w:val="left"/>
            </w:pPr>
            <w:r/>
            <w:r>
              <w:rPr>
                <w:rFonts w:ascii="Times New Roman" w:hAnsi="Times New Roman" w:eastAsia="??"/>
                <w:b w:val="0"/>
                <w:sz w:val="19"/>
              </w:rPr>
              <w:t>field_classification</w:t>
            </w:r>
          </w:p>
        </w:tc>
        <w:tc>
          <w:tcPr>
            <w:tcW w:type="dxa" w:w="3120"/>
            <w:vAlign w:val="center"/>
          </w:tcPr>
          <w:p>
            <w:pPr>
              <w:jc w:val="left"/>
            </w:pPr>
            <w:r/>
            <w:r>
              <w:rPr>
                <w:rFonts w:ascii="Times New Roman" w:hAnsi="Times New Roman" w:eastAsia="??"/>
                <w:b w:val="0"/>
                <w:sz w:val="19"/>
              </w:rPr>
              <w:t>field_id, category_id, level_id, classify_method</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masking_policy</w:t>
            </w:r>
          </w:p>
        </w:tc>
        <w:tc>
          <w:tcPr>
            <w:tcW w:type="dxa" w:w="3120"/>
            <w:vAlign w:val="center"/>
          </w:tcPr>
          <w:p>
            <w:pPr>
              <w:jc w:val="left"/>
            </w:pPr>
            <w:r/>
            <w:r>
              <w:rPr>
                <w:rFonts w:ascii="Times New Roman" w:hAnsi="Times New Roman" w:eastAsia="??"/>
                <w:b w:val="0"/>
                <w:sz w:val="19"/>
              </w:rPr>
              <w:t>policy_type, example_before, example_after</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access_request / approval_record</w:t>
            </w:r>
          </w:p>
        </w:tc>
        <w:tc>
          <w:tcPr>
            <w:tcW w:type="dxa" w:w="3120"/>
            <w:vAlign w:val="center"/>
          </w:tcPr>
          <w:p>
            <w:pPr>
              <w:jc w:val="left"/>
            </w:pPr>
            <w:r/>
            <w:r>
              <w:rPr>
                <w:rFonts w:ascii="Times New Roman" w:hAnsi="Times New Roman" w:eastAsia="??"/>
                <w:b w:val="0"/>
                <w:sz w:val="19"/>
              </w:rPr>
              <w:t>user_id, field_id, status, approval_result</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audit_log</w:t>
            </w:r>
          </w:p>
        </w:tc>
        <w:tc>
          <w:tcPr>
            <w:tcW w:type="dxa" w:w="3120"/>
            <w:vAlign w:val="center"/>
          </w:tcPr>
          <w:p>
            <w:pPr>
              <w:jc w:val="left"/>
            </w:pPr>
            <w:r/>
            <w:r>
              <w:rPr>
                <w:rFonts w:ascii="Times New Roman" w:hAnsi="Times New Roman" w:eastAsia="??"/>
                <w:b w:val="0"/>
                <w:sz w:val="19"/>
              </w:rPr>
              <w:t>operation_type, target_type, operation_time, result</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Agent ?</w:t>
            </w:r>
          </w:p>
        </w:tc>
        <w:tc>
          <w:tcPr>
            <w:tcW w:type="dxa" w:w="3120"/>
            <w:vAlign w:val="center"/>
          </w:tcPr>
          <w:p>
            <w:pPr>
              <w:jc w:val="left"/>
            </w:pPr>
            <w:r/>
            <w:r>
              <w:rPr>
                <w:rFonts w:ascii="Times New Roman" w:hAnsi="Times New Roman" w:eastAsia="??"/>
                <w:b w:val="0"/>
                <w:sz w:val="19"/>
              </w:rPr>
              <w:t>task_type, confidence, risk_level, question, answer</w:t>
            </w:r>
          </w:p>
        </w:tc>
        <w:tc>
          <w:tcPr>
            <w:tcW w:type="dxa" w:w="3120"/>
            <w:vAlign w:val="center"/>
          </w:tcPr>
          <w:p>
            <w:pPr>
              <w:jc w:val="left"/>
            </w:pPr>
            <w:r/>
            <w:r>
              <w:rPr>
                <w:rFonts w:ascii="Times New Roman" w:hAnsi="Times New Roman" w:eastAsia="??"/>
                <w:b w:val="0"/>
                <w:sz w:val="19"/>
              </w:rPr>
              <w:t>?? Agent ???????????????</w:t>
            </w:r>
          </w:p>
        </w:tc>
      </w:tr>
    </w:tbl>
    <w:p>
      <w:pPr>
        <w:spacing w:line="300" w:lineRule="auto" w:after="40"/>
      </w:pPr>
    </w:p>
    <w:p>
      <w:pPr>
        <w:pStyle w:val="Heading3"/>
      </w:pPr>
      <w:r>
        <w:rPr>
          <w:rFonts w:ascii="Times New Roman" w:hAnsi="Times New Roman" w:eastAsia="??"/>
          <w:b/>
          <w:color w:val="1F4D78"/>
          <w:sz w:val="24"/>
        </w:rPr>
        <w:t>2.2.1.2 ???????</w:t>
      </w:r>
    </w:p>
    <w:p>
      <w:pPr>
        <w:pStyle w:val="ListBullet"/>
        <w:spacing w:after="80" w:line="288" w:lineRule="auto"/>
      </w:pPr>
      <w:r>
        <w:rPr>
          <w:rFonts w:ascii="Times New Roman" w:hAnsi="Times New Roman" w:eastAsia="??"/>
          <w:b w:val="0"/>
          <w:sz w:val="21"/>
        </w:rPr>
        <w:t>data_source ? data_table_asset ? 1:N?data_table_asset ? data_field_asset ? 1:N?</w:t>
      </w:r>
    </w:p>
    <w:p>
      <w:pPr>
        <w:pStyle w:val="ListBullet"/>
        <w:spacing w:after="80" w:line="288" w:lineRule="auto"/>
      </w:pPr>
      <w:r>
        <w:rPr>
          <w:rFonts w:ascii="Times New Roman" w:hAnsi="Times New Roman" w:eastAsia="??"/>
          <w:b w:val="0"/>
          <w:sz w:val="21"/>
        </w:rPr>
        <w:t>data_field_asset ? field_classification ? 1:0..1??????????????????</w:t>
      </w:r>
    </w:p>
    <w:p>
      <w:pPr>
        <w:pStyle w:val="ListBullet"/>
        <w:spacing w:after="80" w:line="288" w:lineRule="auto"/>
      </w:pPr>
      <w:r>
        <w:rPr>
          <w:rFonts w:ascii="Times New Roman" w:hAnsi="Times New Roman" w:eastAsia="??"/>
          <w:b w:val="0"/>
          <w:sz w:val="21"/>
        </w:rPr>
        <w:t>classification_category?classification_level ??? field_classification?classification_rule ? 1:N?</w:t>
      </w:r>
    </w:p>
    <w:p>
      <w:pPr>
        <w:pStyle w:val="ListBullet"/>
        <w:spacing w:after="80" w:line="288" w:lineRule="auto"/>
      </w:pPr>
      <w:r>
        <w:rPr>
          <w:rFonts w:ascii="Times New Roman" w:hAnsi="Times New Roman" w:eastAsia="??"/>
          <w:b w:val="0"/>
          <w:sz w:val="21"/>
        </w:rPr>
        <w:t>sys_user?sys_role?sys_permission ?? sys_user_role?sys_role_permission ??????</w:t>
      </w:r>
    </w:p>
    <w:p>
      <w:pPr>
        <w:pStyle w:val="ListBullet"/>
        <w:spacing w:after="80" w:line="288" w:lineRule="auto"/>
      </w:pPr>
      <w:r>
        <w:rPr>
          <w:rFonts w:ascii="Times New Roman" w:hAnsi="Times New Roman" w:eastAsia="??"/>
          <w:b w:val="0"/>
          <w:sz w:val="21"/>
        </w:rPr>
        <w:t>access_request ????????????approval_record ???????????</w:t>
      </w:r>
    </w:p>
    <w:p>
      <w:pPr>
        <w:pStyle w:val="ListBullet"/>
        <w:spacing w:after="80" w:line="288" w:lineRule="auto"/>
      </w:pPr>
      <w:r>
        <w:rPr>
          <w:rFonts w:ascii="Times New Roman" w:hAnsi="Times New Roman" w:eastAsia="??"/>
          <w:b w:val="0"/>
          <w:sz w:val="21"/>
        </w:rPr>
        <w:t>audit_log ???????????????????????</w:t>
      </w:r>
    </w:p>
    <w:p>
      <w:pPr>
        <w:pStyle w:val="Heading3"/>
      </w:pPr>
      <w:r>
        <w:rPr>
          <w:rFonts w:ascii="Times New Roman" w:hAnsi="Times New Roman" w:eastAsia="??"/>
          <w:b/>
          <w:color w:val="1F4D78"/>
          <w:sz w:val="24"/>
        </w:rPr>
        <w:t>2.2.2 ??????</w:t>
      </w:r>
    </w:p>
    <w:p>
      <w:pPr>
        <w:pStyle w:val="Heading3"/>
      </w:pPr>
      <w:r>
        <w:rPr>
          <w:rFonts w:ascii="Times New Roman" w:hAnsi="Times New Roman" w:eastAsia="??"/>
          <w:b/>
          <w:color w:val="1F4D78"/>
          <w:sz w:val="24"/>
        </w:rPr>
        <w:t>2.2.2.1 ??????</w:t>
      </w:r>
    </w:p>
    <w:p>
      <w:pPr>
        <w:spacing w:line="300" w:lineRule="auto" w:after="120"/>
        <w:ind w:firstLine="440"/>
      </w:pPr>
      <w:r>
        <w:rPr>
          <w:rFonts w:ascii="Times New Roman" w:hAnsi="Times New Roman" w:eastAsia="??"/>
          <w:b w:val="0"/>
          <w:sz w:val="22"/>
        </w:rPr>
        <w:t>?? E-R ???????????????? M:N ???????????? 1:N ?????????????????? field_id ?????????????????????????????????????????????? access_request ? approval_record ?????????????????????</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jc w:val="center"/>
            </w:pPr>
            <w:r/>
            <w:r>
              <w:rPr>
                <w:rFonts w:ascii="Times New Roman" w:hAnsi="Times New Roman" w:eastAsia="??"/>
                <w:b/>
                <w:sz w:val="19"/>
              </w:rPr>
              <w:t>????</w:t>
            </w:r>
          </w:p>
        </w:tc>
        <w:tc>
          <w:tcPr>
            <w:tcW w:type="dxa" w:w="3120"/>
            <w:vAlign w:val="center"/>
            <w:shd w:fill="F2F4F7"/>
          </w:tcPr>
          <w:p>
            <w:pPr>
              <w:jc w:val="center"/>
            </w:pPr>
            <w:r/>
            <w:r>
              <w:rPr>
                <w:rFonts w:ascii="Times New Roman" w:hAnsi="Times New Roman" w:eastAsia="??"/>
                <w:b/>
                <w:sz w:val="19"/>
              </w:rPr>
              <w:t>??</w:t>
            </w:r>
          </w:p>
        </w:tc>
        <w:tc>
          <w:tcPr>
            <w:tcW w:type="dxa" w:w="3120"/>
            <w:vAlign w:val="center"/>
            <w:shd w:fill="F2F4F7"/>
          </w:tcPr>
          <w:p>
            <w:pPr>
              <w:jc w:val="center"/>
            </w:pPr>
            <w:r/>
            <w:r>
              <w:rPr>
                <w:rFonts w:ascii="Times New Roman" w:hAnsi="Times New Roman" w:eastAsia="??"/>
                <w:b/>
                <w:sz w:val="19"/>
              </w:rPr>
              <w:t>??/??</w:t>
            </w:r>
          </w:p>
        </w:tc>
      </w:tr>
      <w:tr>
        <w:tc>
          <w:tcPr>
            <w:tcW w:type="dxa" w:w="3120"/>
            <w:vAlign w:val="center"/>
          </w:tcPr>
          <w:p>
            <w:pPr>
              <w:jc w:val="left"/>
            </w:pPr>
            <w:r/>
            <w:r>
              <w:rPr>
                <w:rFonts w:ascii="Times New Roman" w:hAnsi="Times New Roman" w:eastAsia="??"/>
                <w:b w:val="0"/>
                <w:sz w:val="18"/>
              </w:rPr>
              <w:t>sys_user(id, username, password, real_name, email, phone, enabled)</w:t>
            </w:r>
          </w:p>
        </w:tc>
        <w:tc>
          <w:tcPr>
            <w:tcW w:type="dxa" w:w="3120"/>
            <w:vAlign w:val="center"/>
          </w:tcPr>
          <w:p>
            <w:pPr>
              <w:jc w:val="left"/>
            </w:pPr>
            <w:r/>
            <w:r>
              <w:rPr>
                <w:rFonts w:ascii="Times New Roman" w:hAnsi="Times New Roman" w:eastAsia="??"/>
                <w:b w:val="0"/>
                <w:sz w:val="19"/>
              </w:rPr>
              <w:t>id</w:t>
            </w:r>
          </w:p>
        </w:tc>
        <w:tc>
          <w:tcPr>
            <w:tcW w:type="dxa" w:w="3120"/>
            <w:vAlign w:val="center"/>
          </w:tcPr>
          <w:p>
            <w:pPr>
              <w:jc w:val="left"/>
            </w:pPr>
            <w:r/>
            <w:r>
              <w:rPr>
                <w:rFonts w:ascii="Times New Roman" w:hAnsi="Times New Roman" w:eastAsia="??"/>
                <w:b w:val="0"/>
                <w:sz w:val="19"/>
              </w:rPr>
              <w:t>username unique</w:t>
            </w:r>
          </w:p>
        </w:tc>
      </w:tr>
      <w:tr>
        <w:tc>
          <w:tcPr>
            <w:tcW w:type="dxa" w:w="3120"/>
            <w:vAlign w:val="center"/>
          </w:tcPr>
          <w:p>
            <w:pPr>
              <w:jc w:val="left"/>
            </w:pPr>
            <w:r/>
            <w:r>
              <w:rPr>
                <w:rFonts w:ascii="Times New Roman" w:hAnsi="Times New Roman" w:eastAsia="??"/>
                <w:b w:val="0"/>
                <w:sz w:val="19"/>
              </w:rPr>
              <w:t>sys_user_role(user_id, role_id)</w:t>
            </w:r>
          </w:p>
        </w:tc>
        <w:tc>
          <w:tcPr>
            <w:tcW w:type="dxa" w:w="3120"/>
            <w:vAlign w:val="center"/>
          </w:tcPr>
          <w:p>
            <w:pPr>
              <w:jc w:val="left"/>
            </w:pPr>
            <w:r/>
            <w:r>
              <w:rPr>
                <w:rFonts w:ascii="Times New Roman" w:hAnsi="Times New Roman" w:eastAsia="??"/>
                <w:b w:val="0"/>
                <w:sz w:val="19"/>
              </w:rPr>
              <w:t>(user_id, role_id)</w:t>
            </w:r>
          </w:p>
        </w:tc>
        <w:tc>
          <w:tcPr>
            <w:tcW w:type="dxa" w:w="3120"/>
            <w:vAlign w:val="center"/>
          </w:tcPr>
          <w:p>
            <w:pPr>
              <w:jc w:val="left"/>
            </w:pPr>
            <w:r/>
            <w:r>
              <w:rPr>
                <w:rFonts w:ascii="Times New Roman" w:hAnsi="Times New Roman" w:eastAsia="??"/>
                <w:b w:val="0"/>
                <w:sz w:val="19"/>
              </w:rPr>
              <w:t>user_id -&gt; sys_user, role_id -&gt; sys_role</w:t>
            </w:r>
          </w:p>
        </w:tc>
      </w:tr>
      <w:tr>
        <w:tc>
          <w:tcPr>
            <w:tcW w:type="dxa" w:w="3120"/>
            <w:vAlign w:val="center"/>
          </w:tcPr>
          <w:p>
            <w:pPr>
              <w:jc w:val="left"/>
            </w:pPr>
            <w:r/>
            <w:r>
              <w:rPr>
                <w:rFonts w:ascii="Times New Roman" w:hAnsi="Times New Roman" w:eastAsia="??"/>
                <w:b w:val="0"/>
                <w:sz w:val="18"/>
              </w:rPr>
              <w:t>data_table_asset(id, source_id, table_name, business_name)</w:t>
            </w:r>
          </w:p>
        </w:tc>
        <w:tc>
          <w:tcPr>
            <w:tcW w:type="dxa" w:w="3120"/>
            <w:vAlign w:val="center"/>
          </w:tcPr>
          <w:p>
            <w:pPr>
              <w:jc w:val="left"/>
            </w:pPr>
            <w:r/>
            <w:r>
              <w:rPr>
                <w:rFonts w:ascii="Times New Roman" w:hAnsi="Times New Roman" w:eastAsia="??"/>
                <w:b w:val="0"/>
                <w:sz w:val="19"/>
              </w:rPr>
              <w:t>id</w:t>
            </w:r>
          </w:p>
        </w:tc>
        <w:tc>
          <w:tcPr>
            <w:tcW w:type="dxa" w:w="3120"/>
            <w:vAlign w:val="center"/>
          </w:tcPr>
          <w:p>
            <w:pPr>
              <w:jc w:val="left"/>
            </w:pPr>
            <w:r/>
            <w:r>
              <w:rPr>
                <w:rFonts w:ascii="Times New Roman" w:hAnsi="Times New Roman" w:eastAsia="??"/>
                <w:b w:val="0"/>
                <w:sz w:val="19"/>
              </w:rPr>
              <w:t>source_id -&gt; data_source</w:t>
            </w:r>
          </w:p>
        </w:tc>
      </w:tr>
      <w:tr>
        <w:tc>
          <w:tcPr>
            <w:tcW w:type="dxa" w:w="3120"/>
            <w:vAlign w:val="center"/>
          </w:tcPr>
          <w:p>
            <w:pPr>
              <w:jc w:val="left"/>
            </w:pPr>
            <w:r/>
            <w:r>
              <w:rPr>
                <w:rFonts w:ascii="Times New Roman" w:hAnsi="Times New Roman" w:eastAsia="??"/>
                <w:b w:val="0"/>
                <w:sz w:val="18"/>
              </w:rPr>
              <w:t>data_field_asset(id, table_id, field_name, field_type, sample_value)</w:t>
            </w:r>
          </w:p>
        </w:tc>
        <w:tc>
          <w:tcPr>
            <w:tcW w:type="dxa" w:w="3120"/>
            <w:vAlign w:val="center"/>
          </w:tcPr>
          <w:p>
            <w:pPr>
              <w:jc w:val="left"/>
            </w:pPr>
            <w:r/>
            <w:r>
              <w:rPr>
                <w:rFonts w:ascii="Times New Roman" w:hAnsi="Times New Roman" w:eastAsia="??"/>
                <w:b w:val="0"/>
                <w:sz w:val="19"/>
              </w:rPr>
              <w:t>id</w:t>
            </w:r>
          </w:p>
        </w:tc>
        <w:tc>
          <w:tcPr>
            <w:tcW w:type="dxa" w:w="3120"/>
            <w:vAlign w:val="center"/>
          </w:tcPr>
          <w:p>
            <w:pPr>
              <w:jc w:val="left"/>
            </w:pPr>
            <w:r/>
            <w:r>
              <w:rPr>
                <w:rFonts w:ascii="Times New Roman" w:hAnsi="Times New Roman" w:eastAsia="??"/>
                <w:b w:val="0"/>
                <w:sz w:val="19"/>
              </w:rPr>
              <w:t>table_id -&gt; data_table_asset</w:t>
            </w:r>
          </w:p>
        </w:tc>
      </w:tr>
      <w:tr>
        <w:tc>
          <w:tcPr>
            <w:tcW w:type="dxa" w:w="3120"/>
            <w:vAlign w:val="center"/>
          </w:tcPr>
          <w:p>
            <w:pPr>
              <w:jc w:val="left"/>
            </w:pPr>
            <w:r/>
            <w:r>
              <w:rPr>
                <w:rFonts w:ascii="Times New Roman" w:hAnsi="Times New Roman" w:eastAsia="??"/>
                <w:b w:val="0"/>
                <w:sz w:val="18"/>
              </w:rPr>
              <w:t>field_classification(id, field_id, category_id, level_id, classify_method)</w:t>
            </w:r>
          </w:p>
        </w:tc>
        <w:tc>
          <w:tcPr>
            <w:tcW w:type="dxa" w:w="3120"/>
            <w:vAlign w:val="center"/>
          </w:tcPr>
          <w:p>
            <w:pPr>
              <w:jc w:val="left"/>
            </w:pPr>
            <w:r/>
            <w:r>
              <w:rPr>
                <w:rFonts w:ascii="Times New Roman" w:hAnsi="Times New Roman" w:eastAsia="??"/>
                <w:b w:val="0"/>
                <w:sz w:val="19"/>
              </w:rPr>
              <w:t>id</w:t>
            </w:r>
          </w:p>
        </w:tc>
        <w:tc>
          <w:tcPr>
            <w:tcW w:type="dxa" w:w="3120"/>
            <w:vAlign w:val="center"/>
          </w:tcPr>
          <w:p>
            <w:pPr>
              <w:jc w:val="left"/>
            </w:pPr>
            <w:r/>
            <w:r>
              <w:rPr>
                <w:rFonts w:ascii="Times New Roman" w:hAnsi="Times New Roman" w:eastAsia="??"/>
                <w:b w:val="0"/>
                <w:sz w:val="18"/>
              </w:rPr>
              <w:t>field_id unique; category_id -&gt; category; level_id -&gt; level</w:t>
            </w:r>
          </w:p>
        </w:tc>
      </w:tr>
      <w:tr>
        <w:tc>
          <w:tcPr>
            <w:tcW w:type="dxa" w:w="3120"/>
            <w:vAlign w:val="center"/>
          </w:tcPr>
          <w:p>
            <w:pPr>
              <w:jc w:val="left"/>
            </w:pPr>
            <w:r/>
            <w:r>
              <w:rPr>
                <w:rFonts w:ascii="Times New Roman" w:hAnsi="Times New Roman" w:eastAsia="??"/>
                <w:b w:val="0"/>
                <w:sz w:val="18"/>
              </w:rPr>
              <w:t>access_request(id, user_id, field_id, reason, status, valid_until)</w:t>
            </w:r>
          </w:p>
        </w:tc>
        <w:tc>
          <w:tcPr>
            <w:tcW w:type="dxa" w:w="3120"/>
            <w:vAlign w:val="center"/>
          </w:tcPr>
          <w:p>
            <w:pPr>
              <w:jc w:val="left"/>
            </w:pPr>
            <w:r/>
            <w:r>
              <w:rPr>
                <w:rFonts w:ascii="Times New Roman" w:hAnsi="Times New Roman" w:eastAsia="??"/>
                <w:b w:val="0"/>
                <w:sz w:val="19"/>
              </w:rPr>
              <w:t>id</w:t>
            </w:r>
          </w:p>
        </w:tc>
        <w:tc>
          <w:tcPr>
            <w:tcW w:type="dxa" w:w="3120"/>
            <w:vAlign w:val="center"/>
          </w:tcPr>
          <w:p>
            <w:pPr>
              <w:jc w:val="left"/>
            </w:pPr>
            <w:r/>
            <w:r>
              <w:rPr>
                <w:rFonts w:ascii="Times New Roman" w:hAnsi="Times New Roman" w:eastAsia="??"/>
                <w:b w:val="0"/>
                <w:sz w:val="19"/>
              </w:rPr>
              <w:t>status in PENDING/APPROVED/REJECTED</w:t>
            </w:r>
          </w:p>
        </w:tc>
      </w:tr>
      <w:tr>
        <w:tc>
          <w:tcPr>
            <w:tcW w:type="dxa" w:w="3120"/>
            <w:vAlign w:val="center"/>
          </w:tcPr>
          <w:p>
            <w:pPr>
              <w:jc w:val="left"/>
            </w:pPr>
            <w:r/>
            <w:r>
              <w:rPr>
                <w:rFonts w:ascii="Times New Roman" w:hAnsi="Times New Roman" w:eastAsia="??"/>
                <w:b w:val="0"/>
                <w:sz w:val="18"/>
              </w:rPr>
              <w:t>approval_record(id, request_id, approver_id, approval_result)</w:t>
            </w:r>
          </w:p>
        </w:tc>
        <w:tc>
          <w:tcPr>
            <w:tcW w:type="dxa" w:w="3120"/>
            <w:vAlign w:val="center"/>
          </w:tcPr>
          <w:p>
            <w:pPr>
              <w:jc w:val="left"/>
            </w:pPr>
            <w:r/>
            <w:r>
              <w:rPr>
                <w:rFonts w:ascii="Times New Roman" w:hAnsi="Times New Roman" w:eastAsia="??"/>
                <w:b w:val="0"/>
                <w:sz w:val="19"/>
              </w:rPr>
              <w:t>id</w:t>
            </w:r>
          </w:p>
        </w:tc>
        <w:tc>
          <w:tcPr>
            <w:tcW w:type="dxa" w:w="3120"/>
            <w:vAlign w:val="center"/>
          </w:tcPr>
          <w:p>
            <w:pPr>
              <w:jc w:val="left"/>
            </w:pPr>
            <w:r/>
            <w:r>
              <w:rPr>
                <w:rFonts w:ascii="Times New Roman" w:hAnsi="Times New Roman" w:eastAsia="??"/>
                <w:b w:val="0"/>
                <w:sz w:val="19"/>
              </w:rPr>
              <w:t>request_id -&gt; access_request; approver_id -&gt; sys_user</w:t>
            </w:r>
          </w:p>
        </w:tc>
      </w:tr>
      <w:tr>
        <w:tc>
          <w:tcPr>
            <w:tcW w:type="dxa" w:w="3120"/>
            <w:vAlign w:val="center"/>
          </w:tcPr>
          <w:p>
            <w:pPr>
              <w:jc w:val="left"/>
            </w:pPr>
            <w:r/>
            <w:r>
              <w:rPr>
                <w:rFonts w:ascii="Times New Roman" w:hAnsi="Times New Roman" w:eastAsia="??"/>
                <w:b w:val="0"/>
                <w:sz w:val="18"/>
              </w:rPr>
              <w:t>audit_log(id, user_id, operation_type, target_type, target_id, operation_time)</w:t>
            </w:r>
          </w:p>
        </w:tc>
        <w:tc>
          <w:tcPr>
            <w:tcW w:type="dxa" w:w="3120"/>
            <w:vAlign w:val="center"/>
          </w:tcPr>
          <w:p>
            <w:pPr>
              <w:jc w:val="left"/>
            </w:pPr>
            <w:r/>
            <w:r>
              <w:rPr>
                <w:rFonts w:ascii="Times New Roman" w:hAnsi="Times New Roman" w:eastAsia="??"/>
                <w:b w:val="0"/>
                <w:sz w:val="19"/>
              </w:rPr>
              <w:t>id</w:t>
            </w:r>
          </w:p>
        </w:tc>
        <w:tc>
          <w:tcPr>
            <w:tcW w:type="dxa" w:w="3120"/>
            <w:vAlign w:val="center"/>
          </w:tcPr>
          <w:p>
            <w:pPr>
              <w:jc w:val="left"/>
            </w:pPr>
            <w:r/>
            <w:r>
              <w:rPr>
                <w:rFonts w:ascii="Times New Roman" w:hAnsi="Times New Roman" w:eastAsia="??"/>
                <w:b w:val="0"/>
                <w:sz w:val="19"/>
              </w:rPr>
              <w:t>operation_type not null</w:t>
            </w:r>
          </w:p>
        </w:tc>
      </w:tr>
    </w:tbl>
    <w:p>
      <w:pPr>
        <w:spacing w:line="300" w:lineRule="auto" w:after="40"/>
      </w:pPr>
    </w:p>
    <w:p>
      <w:pPr>
        <w:pStyle w:val="Heading3"/>
      </w:pPr>
      <w:r>
        <w:rPr>
          <w:rFonts w:ascii="Times New Roman" w:hAnsi="Times New Roman" w:eastAsia="??"/>
          <w:b/>
          <w:color w:val="1F4D78"/>
          <w:sz w:val="24"/>
        </w:rPr>
        <w:t>2.2.2.2 ???</w:t>
      </w:r>
    </w:p>
    <w:p>
      <w:pPr>
        <w:spacing w:line="300" w:lineRule="auto" w:after="120"/>
        <w:ind w:firstLine="440"/>
      </w:pPr>
      <w:r>
        <w:rPr>
          <w:rFonts w:ascii="Times New Roman" w:hAnsi="Times New Roman" w:eastAsia="??"/>
          <w:b w:val="0"/>
          <w:sz w:val="22"/>
        </w:rPr>
        <w:t>??????????????????????????????????????????????????????????????????????????????????????????????? BCNF?</w:t>
      </w:r>
    </w:p>
    <w:p>
      <w:pPr>
        <w:pStyle w:val="ListNumber"/>
        <w:spacing w:after="80" w:line="288" w:lineRule="auto"/>
      </w:pPr>
      <w:r>
        <w:rPr>
          <w:rFonts w:ascii="Times New Roman" w:hAnsi="Times New Roman" w:eastAsia="??"/>
          <w:b w:val="0"/>
          <w:sz w:val="21"/>
        </w:rPr>
        <w:t>sys_user ? username ?????real_name?email?phone?enabled ?????? id ? username?</w:t>
      </w:r>
    </w:p>
    <w:p>
      <w:pPr>
        <w:pStyle w:val="ListNumber"/>
        <w:spacing w:after="80" w:line="288" w:lineRule="auto"/>
      </w:pPr>
      <w:r>
        <w:rPr>
          <w:rFonts w:ascii="Times New Roman" w:hAnsi="Times New Roman" w:eastAsia="??"/>
          <w:b w:val="0"/>
          <w:sz w:val="21"/>
        </w:rPr>
        <w:t>data_field_asset ?????????? id?????? table_id ???????????????????</w:t>
      </w:r>
    </w:p>
    <w:p>
      <w:pPr>
        <w:pStyle w:val="ListNumber"/>
        <w:spacing w:after="80" w:line="288" w:lineRule="auto"/>
      </w:pPr>
      <w:r>
        <w:rPr>
          <w:rFonts w:ascii="Times New Roman" w:hAnsi="Times New Roman" w:eastAsia="??"/>
          <w:b w:val="0"/>
          <w:sz w:val="21"/>
        </w:rPr>
        <w:t>field_classification ? field_id ??????category_id?level_id?classify_method?classified_time ???? field_id ? id?</w:t>
      </w:r>
    </w:p>
    <w:p>
      <w:pPr>
        <w:pStyle w:val="ListNumber"/>
        <w:spacing w:after="80" w:line="288" w:lineRule="auto"/>
      </w:pPr>
      <w:r>
        <w:rPr>
          <w:rFonts w:ascii="Times New Roman" w:hAnsi="Times New Roman" w:eastAsia="??"/>
          <w:b w:val="0"/>
          <w:sz w:val="21"/>
        </w:rPr>
        <w:t>classification_rule ????????????????????????? id?????????????????</w:t>
      </w:r>
    </w:p>
    <w:p>
      <w:pPr>
        <w:pStyle w:val="ListNumber"/>
        <w:spacing w:after="80" w:line="288" w:lineRule="auto"/>
      </w:pPr>
      <w:r>
        <w:rPr>
          <w:rFonts w:ascii="Times New Roman" w:hAnsi="Times New Roman" w:eastAsia="??"/>
          <w:b w:val="0"/>
          <w:sz w:val="21"/>
        </w:rPr>
        <w:t>access_request ? approval_record ????????????? id???????????? id?</w:t>
      </w:r>
    </w:p>
    <w:p>
      <w:pPr>
        <w:pStyle w:val="Heading3"/>
      </w:pPr>
      <w:r>
        <w:rPr>
          <w:rFonts w:ascii="Times New Roman" w:hAnsi="Times New Roman" w:eastAsia="??"/>
          <w:b/>
          <w:color w:val="1F4D78"/>
          <w:sz w:val="24"/>
        </w:rPr>
        <w:t>2.2.2.3 ??????</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jc w:val="center"/>
            </w:pPr>
            <w:r/>
            <w:r>
              <w:rPr>
                <w:rFonts w:ascii="Times New Roman" w:hAnsi="Times New Roman" w:eastAsia="??"/>
                <w:b/>
                <w:sz w:val="19"/>
              </w:rPr>
              <w:t>??</w:t>
            </w:r>
          </w:p>
        </w:tc>
        <w:tc>
          <w:tcPr>
            <w:tcW w:type="dxa" w:w="3120"/>
            <w:vAlign w:val="center"/>
            <w:shd w:fill="F2F4F7"/>
          </w:tcPr>
          <w:p>
            <w:pPr>
              <w:jc w:val="center"/>
            </w:pPr>
            <w:r/>
            <w:r>
              <w:rPr>
                <w:rFonts w:ascii="Times New Roman" w:hAnsi="Times New Roman" w:eastAsia="??"/>
                <w:b/>
                <w:sz w:val="19"/>
              </w:rPr>
              <w:t>??</w:t>
            </w:r>
          </w:p>
        </w:tc>
        <w:tc>
          <w:tcPr>
            <w:tcW w:type="dxa" w:w="3120"/>
            <w:vAlign w:val="center"/>
            <w:shd w:fill="F2F4F7"/>
          </w:tcPr>
          <w:p>
            <w:pPr>
              <w:jc w:val="center"/>
            </w:pPr>
            <w:r/>
            <w:r>
              <w:rPr>
                <w:rFonts w:ascii="Times New Roman" w:hAnsi="Times New Roman" w:eastAsia="??"/>
                <w:b/>
                <w:sz w:val="19"/>
              </w:rPr>
              <w:t>??</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8"/>
              </w:rPr>
              <w:t>sys_user, sys_role, sys_permission, sys_user_role, sys_role_permission</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9"/>
              </w:rPr>
              <w:t>data_source, data_table_asset, data_field_asset</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8"/>
              </w:rPr>
              <w:t>classification_category, classification_level, classification_rule, field_classification</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8"/>
              </w:rPr>
              <w:t>masking_policy, access_request, approval_record, audit_log</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Agent??</w:t>
            </w:r>
          </w:p>
        </w:tc>
        <w:tc>
          <w:tcPr>
            <w:tcW w:type="dxa" w:w="3120"/>
            <w:vAlign w:val="center"/>
          </w:tcPr>
          <w:p>
            <w:pPr>
              <w:jc w:val="left"/>
            </w:pPr>
            <w:r/>
            <w:r>
              <w:rPr>
                <w:rFonts w:ascii="Times New Roman" w:hAnsi="Times New Roman" w:eastAsia="??"/>
                <w:b w:val="0"/>
                <w:sz w:val="18"/>
              </w:rPr>
              <w:t>agent_task, agent_recommendation, risk_alert, agent_chat_history</w:t>
            </w:r>
          </w:p>
        </w:tc>
        <w:tc>
          <w:tcPr>
            <w:tcW w:type="dxa" w:w="3120"/>
            <w:vAlign w:val="center"/>
          </w:tcPr>
          <w:p>
            <w:pPr>
              <w:jc w:val="left"/>
            </w:pPr>
            <w:r/>
            <w:r>
              <w:rPr>
                <w:rFonts w:ascii="Times New Roman" w:hAnsi="Times New Roman" w:eastAsia="??"/>
                <w:b w:val="0"/>
                <w:sz w:val="19"/>
              </w:rPr>
              <w:t>????????????????????</w:t>
            </w:r>
          </w:p>
        </w:tc>
      </w:tr>
    </w:tbl>
    <w:p>
      <w:pPr>
        <w:spacing w:line="300" w:lineRule="auto" w:after="40"/>
      </w:pPr>
    </w:p>
    <w:p>
      <w:pPr>
        <w:pStyle w:val="Heading3"/>
      </w:pPr>
      <w:r>
        <w:rPr>
          <w:rFonts w:ascii="Times New Roman" w:hAnsi="Times New Roman" w:eastAsia="??"/>
          <w:b/>
          <w:color w:val="1F4D78"/>
          <w:sz w:val="24"/>
        </w:rPr>
        <w:t>2.2.3 ??????</w:t>
      </w:r>
    </w:p>
    <w:p>
      <w:pPr>
        <w:spacing w:line="300" w:lineRule="auto" w:after="120"/>
        <w:ind w:firstLine="440"/>
      </w:pPr>
      <w:r>
        <w:rPr>
          <w:rFonts w:ascii="Times New Roman" w:hAnsi="Times New Roman" w:eastAsia="??"/>
          <w:b w:val="0"/>
          <w:sz w:val="22"/>
        </w:rPr>
        <w:t>????? SQL Server ????? bigint identity ?????nvarchar ?????????datetime2 ?????decimal(5,2) ?????????????????????????????????????????????Agent ?????????????????????</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jc w:val="center"/>
            </w:pPr>
            <w:r/>
            <w:r>
              <w:rPr>
                <w:rFonts w:ascii="Times New Roman" w:hAnsi="Times New Roman" w:eastAsia="??"/>
                <w:b/>
                <w:sz w:val="19"/>
              </w:rPr>
              <w:t>????</w:t>
            </w:r>
          </w:p>
        </w:tc>
        <w:tc>
          <w:tcPr>
            <w:tcW w:type="dxa" w:w="3120"/>
            <w:vAlign w:val="center"/>
            <w:shd w:fill="F2F4F7"/>
          </w:tcPr>
          <w:p>
            <w:pPr>
              <w:jc w:val="center"/>
            </w:pPr>
            <w:r/>
            <w:r>
              <w:rPr>
                <w:rFonts w:ascii="Times New Roman" w:hAnsi="Times New Roman" w:eastAsia="??"/>
                <w:b/>
                <w:sz w:val="19"/>
              </w:rPr>
              <w:t>??</w:t>
            </w:r>
          </w:p>
        </w:tc>
        <w:tc>
          <w:tcPr>
            <w:tcW w:type="dxa" w:w="3120"/>
            <w:vAlign w:val="center"/>
            <w:shd w:fill="F2F4F7"/>
          </w:tcPr>
          <w:p>
            <w:pPr>
              <w:jc w:val="center"/>
            </w:pPr>
            <w:r/>
            <w:r>
              <w:rPr>
                <w:rFonts w:ascii="Times New Roman" w:hAnsi="Times New Roman" w:eastAsia="??"/>
                <w:b/>
                <w:sz w:val="19"/>
              </w:rPr>
              <w:t>??</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9"/>
              </w:rPr>
              <w:t>idx_data_field_name</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9"/>
              </w:rPr>
              <w:t>idx_field_classification_level</w:t>
            </w:r>
          </w:p>
        </w:tc>
        <w:tc>
          <w:tcPr>
            <w:tcW w:type="dxa" w:w="3120"/>
            <w:vAlign w:val="center"/>
          </w:tcPr>
          <w:p>
            <w:pPr>
              <w:jc w:val="left"/>
            </w:pPr>
            <w:r/>
            <w:r>
              <w:rPr>
                <w:rFonts w:ascii="Times New Roman" w:hAnsi="Times New Roman" w:eastAsia="??"/>
                <w:b w:val="0"/>
                <w:sz w:val="19"/>
              </w:rPr>
              <w:t>??? L1-L5 ??????????</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9"/>
              </w:rPr>
              <w:t>idx_audit_user / idx_audit_time</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9"/>
              </w:rPr>
              <w:t>idx_access_status</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9"/>
              </w:rPr>
              <w:t>sensitive_field_view</w:t>
            </w:r>
          </w:p>
        </w:tc>
        <w:tc>
          <w:tcPr>
            <w:tcW w:type="dxa" w:w="3120"/>
            <w:vAlign w:val="center"/>
          </w:tcPr>
          <w:p>
            <w:pPr>
              <w:jc w:val="left"/>
            </w:pPr>
            <w:r/>
            <w:r>
              <w:rPr>
                <w:rFonts w:ascii="Times New Roman" w:hAnsi="Times New Roman" w:eastAsia="??"/>
                <w:b w:val="0"/>
                <w:sz w:val="19"/>
              </w:rPr>
              <w:t>???? L3 ????????</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9"/>
              </w:rPr>
              <w:t>user_accessible_field_view</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9"/>
              </w:rPr>
              <w:t>sp_count_sensitive_fields_by_source</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9"/>
              </w:rPr>
              <w:t>sp_auto_classify_fields</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9"/>
              </w:rPr>
              <w:t>trg_audit_field_classification_update</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9"/>
              </w:rPr>
              <w:t>trg_audit_access_request_update</w:t>
            </w:r>
          </w:p>
        </w:tc>
        <w:tc>
          <w:tcPr>
            <w:tcW w:type="dxa" w:w="3120"/>
            <w:vAlign w:val="center"/>
          </w:tcPr>
          <w:p>
            <w:pPr>
              <w:jc w:val="left"/>
            </w:pPr>
            <w:r/>
            <w:r>
              <w:rPr>
                <w:rFonts w:ascii="Times New Roman" w:hAnsi="Times New Roman" w:eastAsia="??"/>
                <w:b w:val="0"/>
                <w:sz w:val="19"/>
              </w:rPr>
              <w:t>??????????????????</w:t>
            </w:r>
          </w:p>
        </w:tc>
      </w:tr>
    </w:tbl>
    <w:p>
      <w:pPr>
        <w:spacing w:line="300" w:lineRule="auto" w:after="40"/>
      </w:pPr>
    </w:p>
    <w:p>
      <w:pPr>
        <w:pStyle w:val="Heading3"/>
      </w:pPr>
      <w:r>
        <w:rPr>
          <w:rFonts w:ascii="Times New Roman" w:hAnsi="Times New Roman" w:eastAsia="??"/>
          <w:b/>
          <w:color w:val="1F4D78"/>
          <w:sz w:val="24"/>
        </w:rPr>
        <w:t>2.2.4 ????????</w:t>
      </w:r>
    </w:p>
    <w:p>
      <w:pPr>
        <w:pStyle w:val="ListBullet"/>
        <w:spacing w:after="80" w:line="288" w:lineRule="auto"/>
      </w:pPr>
      <w:r>
        <w:rPr>
          <w:rFonts w:ascii="Times New Roman" w:hAnsi="Times New Roman" w:eastAsia="??"/>
          <w:b w:val="0"/>
          <w:sz w:val="21"/>
        </w:rPr>
        <w:t>?????????????????????? Bearer token??????????</w:t>
      </w:r>
    </w:p>
    <w:p>
      <w:pPr>
        <w:pStyle w:val="ListBullet"/>
        <w:spacing w:after="80" w:line="288" w:lineRule="auto"/>
      </w:pPr>
      <w:r>
        <w:rPr>
          <w:rFonts w:ascii="Times New Roman" w:hAnsi="Times New Roman" w:eastAsia="??"/>
          <w:b w:val="0"/>
          <w:sz w:val="21"/>
        </w:rPr>
        <w:t>??????? admin?security_admin?user?approver ????????????????????????</w:t>
      </w:r>
    </w:p>
    <w:p>
      <w:pPr>
        <w:pStyle w:val="ListBullet"/>
        <w:spacing w:after="80" w:line="288" w:lineRule="auto"/>
      </w:pPr>
      <w:r>
        <w:rPr>
          <w:rFonts w:ascii="Times New Roman" w:hAnsi="Times New Roman" w:eastAsia="??"/>
          <w:b w:val="0"/>
          <w:sz w:val="21"/>
        </w:rPr>
        <w:t>?????L1-L3 ??????????L4/L5 ????????? APPROVED ???</w:t>
      </w:r>
    </w:p>
    <w:p>
      <w:pPr>
        <w:pStyle w:val="ListBullet"/>
        <w:spacing w:after="80" w:line="288" w:lineRule="auto"/>
      </w:pPr>
      <w:r>
        <w:rPr>
          <w:rFonts w:ascii="Times New Roman" w:hAnsi="Times New Roman" w:eastAsia="??"/>
          <w:b w:val="0"/>
          <w:sz w:val="21"/>
        </w:rPr>
        <w:t>?????????????????????????????????????????????</w:t>
      </w:r>
    </w:p>
    <w:p>
      <w:pPr>
        <w:pStyle w:val="ListBullet"/>
        <w:spacing w:after="80" w:line="288" w:lineRule="auto"/>
      </w:pPr>
      <w:r>
        <w:rPr>
          <w:rFonts w:ascii="Times New Roman" w:hAnsi="Times New Roman" w:eastAsia="??"/>
          <w:b w:val="0"/>
          <w:sz w:val="21"/>
        </w:rPr>
        <w:t>??????????????????????????????????Agent ????? audit_log?</w:t>
      </w:r>
    </w:p>
    <w:p>
      <w:pPr>
        <w:pStyle w:val="ListBullet"/>
        <w:spacing w:after="80" w:line="288" w:lineRule="auto"/>
      </w:pPr>
      <w:r>
        <w:rPr>
          <w:rFonts w:ascii="Times New Roman" w:hAnsi="Times New Roman" w:eastAsia="??"/>
          <w:b w:val="0"/>
          <w:sz w:val="21"/>
        </w:rPr>
        <w:t>??????????????????????????????????????????????</w:t>
      </w:r>
    </w:p>
    <w:p>
      <w:pPr>
        <w:pStyle w:val="ListBullet"/>
        <w:spacing w:after="80" w:line="288" w:lineRule="auto"/>
      </w:pPr>
      <w:r>
        <w:rPr>
          <w:rFonts w:ascii="Times New Roman" w:hAnsi="Times New Roman" w:eastAsia="??"/>
          <w:b w:val="0"/>
          <w:sz w:val="21"/>
        </w:rPr>
        <w:t>?????Agent ?????????????????????? IP ??????????????????????</w:t>
      </w:r>
    </w:p>
    <w:p>
      <w:pPr>
        <w:pStyle w:val="Heading3"/>
      </w:pPr>
      <w:r>
        <w:rPr>
          <w:rFonts w:ascii="Times New Roman" w:hAnsi="Times New Roman" w:eastAsia="??"/>
          <w:b/>
          <w:color w:val="1F4D78"/>
          <w:sz w:val="24"/>
        </w:rPr>
        <w:t>2.2.5 ?? SQL ??</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jc w:val="center"/>
            </w:pPr>
            <w:r/>
            <w:r>
              <w:rPr>
                <w:rFonts w:ascii="Times New Roman" w:hAnsi="Times New Roman" w:eastAsia="??"/>
                <w:b/>
                <w:sz w:val="19"/>
              </w:rPr>
              <w:t>????</w:t>
            </w:r>
          </w:p>
        </w:tc>
        <w:tc>
          <w:tcPr>
            <w:tcW w:type="dxa" w:w="4680"/>
            <w:vAlign w:val="center"/>
            <w:shd w:fill="F2F4F7"/>
          </w:tcPr>
          <w:p>
            <w:pPr>
              <w:jc w:val="center"/>
            </w:pPr>
            <w:r/>
            <w:r>
              <w:rPr>
                <w:rFonts w:ascii="Times New Roman" w:hAnsi="Times New Roman" w:eastAsia="??"/>
                <w:b/>
                <w:sz w:val="19"/>
              </w:rPr>
              <w:t>????</w:t>
            </w:r>
          </w:p>
        </w:tc>
      </w:tr>
      <w:tr>
        <w:tc>
          <w:tcPr>
            <w:tcW w:type="dxa" w:w="4680"/>
            <w:vAlign w:val="center"/>
          </w:tcPr>
          <w:p>
            <w:pPr>
              <w:jc w:val="left"/>
            </w:pPr>
            <w:r/>
            <w:r>
              <w:rPr>
                <w:rFonts w:ascii="Times New Roman" w:hAnsi="Times New Roman" w:eastAsia="??"/>
                <w:b w:val="0"/>
                <w:sz w:val="19"/>
              </w:rPr>
              <w:t>field_classification.field_id unique</w:t>
            </w:r>
          </w:p>
        </w:tc>
        <w:tc>
          <w:tcPr>
            <w:tcW w:type="dxa" w:w="4680"/>
            <w:vAlign w:val="center"/>
          </w:tcPr>
          <w:p>
            <w:pPr>
              <w:jc w:val="left"/>
            </w:pPr>
            <w:r/>
            <w:r>
              <w:rPr>
                <w:rFonts w:ascii="Times New Roman" w:hAnsi="Times New Roman" w:eastAsia="??"/>
                <w:b w:val="0"/>
                <w:sz w:val="19"/>
              </w:rPr>
              <w:t>??????????????????????????</w:t>
            </w:r>
          </w:p>
        </w:tc>
      </w:tr>
      <w:tr>
        <w:tc>
          <w:tcPr>
            <w:tcW w:type="dxa" w:w="4680"/>
            <w:vAlign w:val="center"/>
          </w:tcPr>
          <w:p>
            <w:pPr>
              <w:jc w:val="left"/>
            </w:pPr>
            <w:r/>
            <w:r>
              <w:rPr>
                <w:rFonts w:ascii="Times New Roman" w:hAnsi="Times New Roman" w:eastAsia="??"/>
                <w:b w:val="0"/>
                <w:sz w:val="18"/>
              </w:rPr>
              <w:t>classification_rule.match_type check in ('keyword','regex')</w:t>
            </w:r>
          </w:p>
        </w:tc>
        <w:tc>
          <w:tcPr>
            <w:tcW w:type="dxa" w:w="4680"/>
            <w:vAlign w:val="center"/>
          </w:tcPr>
          <w:p>
            <w:pPr>
              <w:jc w:val="left"/>
            </w:pPr>
            <w:r/>
            <w:r>
              <w:rPr>
                <w:rFonts w:ascii="Times New Roman" w:hAnsi="Times New Roman" w:eastAsia="??"/>
                <w:b w:val="0"/>
                <w:sz w:val="19"/>
              </w:rPr>
              <w:t>?????????</w:t>
            </w:r>
          </w:p>
        </w:tc>
      </w:tr>
      <w:tr>
        <w:tc>
          <w:tcPr>
            <w:tcW w:type="dxa" w:w="4680"/>
            <w:vAlign w:val="center"/>
          </w:tcPr>
          <w:p>
            <w:pPr>
              <w:jc w:val="left"/>
            </w:pPr>
            <w:r/>
            <w:r>
              <w:rPr>
                <w:rFonts w:ascii="Times New Roman" w:hAnsi="Times New Roman" w:eastAsia="??"/>
                <w:b w:val="0"/>
                <w:sz w:val="18"/>
              </w:rPr>
              <w:t>access_request.status check in ('PENDING','APPROVED','REJECTED')</w:t>
            </w:r>
          </w:p>
        </w:tc>
        <w:tc>
          <w:tcPr>
            <w:tcW w:type="dxa" w:w="4680"/>
            <w:vAlign w:val="center"/>
          </w:tcPr>
          <w:p>
            <w:pPr>
              <w:jc w:val="left"/>
            </w:pPr>
            <w:r/>
            <w:r>
              <w:rPr>
                <w:rFonts w:ascii="Times New Roman" w:hAnsi="Times New Roman" w:eastAsia="??"/>
                <w:b w:val="0"/>
                <w:sz w:val="19"/>
              </w:rPr>
              <w:t>???????????</w:t>
            </w:r>
          </w:p>
        </w:tc>
      </w:tr>
      <w:tr>
        <w:tc>
          <w:tcPr>
            <w:tcW w:type="dxa" w:w="4680"/>
            <w:vAlign w:val="center"/>
          </w:tcPr>
          <w:p>
            <w:pPr>
              <w:jc w:val="left"/>
            </w:pPr>
            <w:r/>
            <w:r>
              <w:rPr>
                <w:rFonts w:ascii="Times New Roman" w:hAnsi="Times New Roman" w:eastAsia="??"/>
                <w:b w:val="0"/>
                <w:sz w:val="19"/>
              </w:rPr>
              <w:t>sensitive_field_view where level_order &gt;= 3</w:t>
            </w:r>
          </w:p>
        </w:tc>
        <w:tc>
          <w:tcPr>
            <w:tcW w:type="dxa" w:w="4680"/>
            <w:vAlign w:val="center"/>
          </w:tcPr>
          <w:p>
            <w:pPr>
              <w:jc w:val="left"/>
            </w:pPr>
            <w:r/>
            <w:r>
              <w:rPr>
                <w:rFonts w:ascii="Times New Roman" w:hAnsi="Times New Roman" w:eastAsia="??"/>
                <w:b w:val="0"/>
                <w:sz w:val="19"/>
              </w:rPr>
              <w:t>???? L3 ????????</w:t>
            </w:r>
          </w:p>
        </w:tc>
      </w:tr>
      <w:tr>
        <w:tc>
          <w:tcPr>
            <w:tcW w:type="dxa" w:w="4680"/>
            <w:vAlign w:val="center"/>
          </w:tcPr>
          <w:p>
            <w:pPr>
              <w:jc w:val="left"/>
            </w:pPr>
            <w:r/>
            <w:r>
              <w:rPr>
                <w:rFonts w:ascii="Times New Roman" w:hAnsi="Times New Roman" w:eastAsia="??"/>
                <w:b w:val="0"/>
                <w:sz w:val="19"/>
              </w:rPr>
              <w:t>user_accessible_field_view</w:t>
            </w:r>
          </w:p>
        </w:tc>
        <w:tc>
          <w:tcPr>
            <w:tcW w:type="dxa" w:w="4680"/>
            <w:vAlign w:val="center"/>
          </w:tcPr>
          <w:p>
            <w:pPr>
              <w:jc w:val="left"/>
            </w:pPr>
            <w:r/>
            <w:r>
              <w:rPr>
                <w:rFonts w:ascii="Times New Roman" w:hAnsi="Times New Roman" w:eastAsia="??"/>
                <w:b w:val="0"/>
                <w:sz w:val="19"/>
              </w:rPr>
              <w:t>????????????????????????</w:t>
            </w:r>
          </w:p>
        </w:tc>
      </w:tr>
      <w:tr>
        <w:tc>
          <w:tcPr>
            <w:tcW w:type="dxa" w:w="4680"/>
            <w:vAlign w:val="center"/>
          </w:tcPr>
          <w:p>
            <w:pPr>
              <w:jc w:val="left"/>
            </w:pPr>
            <w:r/>
            <w:r>
              <w:rPr>
                <w:rFonts w:ascii="Times New Roman" w:hAnsi="Times New Roman" w:eastAsia="??"/>
                <w:b w:val="0"/>
                <w:sz w:val="19"/>
              </w:rPr>
              <w:t>sp_auto_classify_fields</w:t>
            </w:r>
          </w:p>
        </w:tc>
        <w:tc>
          <w:tcPr>
            <w:tcW w:type="dxa" w:w="4680"/>
            <w:vAlign w:val="center"/>
          </w:tcPr>
          <w:p>
            <w:pPr>
              <w:jc w:val="left"/>
            </w:pPr>
            <w:r/>
            <w:r>
              <w:rPr>
                <w:rFonts w:ascii="Times New Roman" w:hAnsi="Times New Roman" w:eastAsia="??"/>
                <w:b w:val="0"/>
                <w:sz w:val="19"/>
              </w:rPr>
              <w:t>?????????????????? is_sensitive?</w:t>
            </w:r>
          </w:p>
        </w:tc>
      </w:tr>
      <w:tr>
        <w:tc>
          <w:tcPr>
            <w:tcW w:type="dxa" w:w="4680"/>
            <w:vAlign w:val="center"/>
          </w:tcPr>
          <w:p>
            <w:pPr>
              <w:jc w:val="left"/>
            </w:pPr>
            <w:r/>
            <w:r>
              <w:rPr>
                <w:rFonts w:ascii="Times New Roman" w:hAnsi="Times New Roman" w:eastAsia="??"/>
                <w:b w:val="0"/>
                <w:sz w:val="19"/>
              </w:rPr>
              <w:t>trg_audit_access_request_update</w:t>
            </w:r>
          </w:p>
        </w:tc>
        <w:tc>
          <w:tcPr>
            <w:tcW w:type="dxa" w:w="4680"/>
            <w:vAlign w:val="center"/>
          </w:tcPr>
          <w:p>
            <w:pPr>
              <w:jc w:val="left"/>
            </w:pPr>
            <w:r/>
            <w:r>
              <w:rPr>
                <w:rFonts w:ascii="Times New Roman" w:hAnsi="Times New Roman" w:eastAsia="??"/>
                <w:b w:val="0"/>
                <w:sz w:val="19"/>
              </w:rPr>
              <w:t>??????????????????</w:t>
            </w:r>
          </w:p>
        </w:tc>
      </w:tr>
    </w:tbl>
    <w:p>
      <w:pPr>
        <w:spacing w:line="300" w:lineRule="auto" w:after="40"/>
      </w:pPr>
    </w:p>
    <w:p>
      <w:pPr>
        <w:pStyle w:val="Heading1"/>
      </w:pPr>
      <w:r>
        <w:rPr>
          <w:rFonts w:ascii="Times New Roman" w:hAnsi="Times New Roman" w:eastAsia="??"/>
          <w:b/>
          <w:color w:val="2E74B5"/>
          <w:sz w:val="32"/>
        </w:rPr>
        <w:t>3 ????</w:t>
      </w:r>
    </w:p>
    <w:p>
      <w:pPr>
        <w:pStyle w:val="Heading2"/>
      </w:pPr>
      <w:r>
        <w:rPr>
          <w:rFonts w:ascii="Times New Roman" w:hAnsi="Times New Roman" w:eastAsia="??"/>
          <w:b/>
          <w:color w:val="2E74B5"/>
          <w:sz w:val="26"/>
        </w:rPr>
        <w:t>3.1 ???????</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jc w:val="center"/>
            </w:pPr>
            <w:r/>
            <w:r>
              <w:rPr>
                <w:rFonts w:ascii="Times New Roman" w:hAnsi="Times New Roman" w:eastAsia="??"/>
                <w:b/>
                <w:sz w:val="19"/>
              </w:rPr>
              <w:t>??</w:t>
            </w:r>
          </w:p>
        </w:tc>
        <w:tc>
          <w:tcPr>
            <w:tcW w:type="dxa" w:w="3120"/>
            <w:vAlign w:val="center"/>
            <w:shd w:fill="F2F4F7"/>
          </w:tcPr>
          <w:p>
            <w:pPr>
              <w:jc w:val="center"/>
            </w:pPr>
            <w:r/>
            <w:r>
              <w:rPr>
                <w:rFonts w:ascii="Times New Roman" w:hAnsi="Times New Roman" w:eastAsia="??"/>
                <w:b/>
                <w:sz w:val="19"/>
              </w:rPr>
              <w:t>??/??</w:t>
            </w:r>
          </w:p>
        </w:tc>
        <w:tc>
          <w:tcPr>
            <w:tcW w:type="dxa" w:w="3120"/>
            <w:vAlign w:val="center"/>
            <w:shd w:fill="F2F4F7"/>
          </w:tcPr>
          <w:p>
            <w:pPr>
              <w:jc w:val="center"/>
            </w:pPr>
            <w:r/>
            <w:r>
              <w:rPr>
                <w:rFonts w:ascii="Times New Roman" w:hAnsi="Times New Roman" w:eastAsia="??"/>
                <w:b/>
                <w:sz w:val="19"/>
              </w:rPr>
              <w:t>??</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8"/>
              </w:rPr>
              <w:t>Java 17, Spring Boot 3.3.5, Spring Web, Spring JDBC, Spring Security, Lombok</w:t>
            </w:r>
          </w:p>
        </w:tc>
        <w:tc>
          <w:tcPr>
            <w:tcW w:type="dxa" w:w="3120"/>
            <w:vAlign w:val="center"/>
          </w:tcPr>
          <w:p>
            <w:pPr>
              <w:jc w:val="left"/>
            </w:pPr>
            <w:r/>
            <w:r>
              <w:rPr>
                <w:rFonts w:ascii="Times New Roman" w:hAnsi="Times New Roman" w:eastAsia="??"/>
                <w:b w:val="0"/>
                <w:sz w:val="19"/>
              </w:rPr>
              <w:t>?? REST API???????????????????</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9"/>
              </w:rPr>
              <w:t>SQL Server, H2</w:t>
            </w:r>
          </w:p>
        </w:tc>
        <w:tc>
          <w:tcPr>
            <w:tcW w:type="dxa" w:w="3120"/>
            <w:vAlign w:val="center"/>
          </w:tcPr>
          <w:p>
            <w:pPr>
              <w:jc w:val="left"/>
            </w:pPr>
            <w:r/>
            <w:r>
              <w:rPr>
                <w:rFonts w:ascii="Times New Roman" w:hAnsi="Times New Roman" w:eastAsia="??"/>
                <w:b w:val="0"/>
                <w:sz w:val="19"/>
              </w:rPr>
              <w:t>SQL Server ????????H2 ???????</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9"/>
              </w:rPr>
              <w:t>Vue 3, Vite, Element Plus, Axios, Vue Router</w:t>
            </w:r>
          </w:p>
        </w:tc>
        <w:tc>
          <w:tcPr>
            <w:tcW w:type="dxa" w:w="3120"/>
            <w:vAlign w:val="center"/>
          </w:tcPr>
          <w:p>
            <w:pPr>
              <w:jc w:val="left"/>
            </w:pPr>
            <w:r/>
            <w:r>
              <w:rPr>
                <w:rFonts w:ascii="Times New Roman" w:hAnsi="Times New Roman" w:eastAsia="??"/>
                <w:b w:val="0"/>
                <w:sz w:val="19"/>
              </w:rPr>
              <w:t>???????????? Agent ???</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9"/>
              </w:rPr>
              <w:t>Maven, npm</w:t>
            </w:r>
          </w:p>
        </w:tc>
        <w:tc>
          <w:tcPr>
            <w:tcW w:type="dxa" w:w="3120"/>
            <w:vAlign w:val="center"/>
          </w:tcPr>
          <w:p>
            <w:pPr>
              <w:jc w:val="left"/>
            </w:pPr>
            <w:r/>
            <w:r>
              <w:rPr>
                <w:rFonts w:ascii="Times New Roman" w:hAnsi="Times New Roman" w:eastAsia="??"/>
                <w:b w:val="0"/>
                <w:sz w:val="19"/>
              </w:rPr>
              <w:t>?????? JAR ????????</w:t>
            </w:r>
          </w:p>
        </w:tc>
      </w:tr>
    </w:tbl>
    <w:p>
      <w:pPr>
        <w:spacing w:line="300" w:lineRule="auto" w:after="40"/>
      </w:pPr>
    </w:p>
    <w:p>
      <w:pPr>
        <w:pStyle w:val="Heading2"/>
      </w:pPr>
      <w:r>
        <w:rPr>
          <w:rFonts w:ascii="Times New Roman" w:hAnsi="Times New Roman" w:eastAsia="??"/>
          <w:b/>
          <w:color w:val="2E74B5"/>
          <w:sz w:val="26"/>
        </w:rPr>
        <w:t>3.2 ????</w:t>
      </w:r>
    </w:p>
    <w:p>
      <w:pPr>
        <w:pStyle w:val="Heading3"/>
      </w:pPr>
      <w:r>
        <w:rPr>
          <w:rFonts w:ascii="Times New Roman" w:hAnsi="Times New Roman" w:eastAsia="??"/>
          <w:b/>
          <w:color w:val="1F4D78"/>
          <w:sz w:val="24"/>
        </w:rPr>
        <w:t>3.2.1 ?????????</w:t>
      </w:r>
    </w:p>
    <w:p>
      <w:pPr>
        <w:spacing w:line="300" w:lineRule="auto" w:after="120"/>
        <w:ind w:firstLine="440"/>
      </w:pPr>
      <w:r>
        <w:rPr>
          <w:rFonts w:ascii="Times New Roman" w:hAnsi="Times New Roman" w:eastAsia="??"/>
          <w:b w:val="0"/>
          <w:sz w:val="22"/>
        </w:rPr>
        <w:t>?????? /api/auth/login ? /api/auth/me ?????????? token????? localStorage ????????? Authorization ????</w:t>
      </w:r>
    </w:p>
    <w:p>
      <w:pPr>
        <w:pStyle w:val="Heading3"/>
      </w:pPr>
      <w:r>
        <w:rPr>
          <w:rFonts w:ascii="Times New Roman" w:hAnsi="Times New Roman" w:eastAsia="??"/>
          <w:b/>
          <w:color w:val="1F4D78"/>
          <w:sz w:val="24"/>
        </w:rPr>
        <w:t>3.2.2 ????????</w:t>
      </w:r>
    </w:p>
    <w:p>
      <w:pPr>
        <w:spacing w:line="300" w:lineRule="auto" w:after="120"/>
        <w:ind w:firstLine="440"/>
      </w:pPr>
      <w:r>
        <w:rPr>
          <w:rFonts w:ascii="Times New Roman" w:hAnsi="Times New Roman" w:eastAsia="??"/>
          <w:b w:val="0"/>
          <w:sz w:val="22"/>
        </w:rPr>
        <w:t>???????????????????????????????????????????????????????????? L4/L5 ?????????????????</w:t>
      </w:r>
    </w:p>
    <w:p>
      <w:pPr>
        <w:pStyle w:val="Heading3"/>
      </w:pPr>
      <w:r>
        <w:rPr>
          <w:rFonts w:ascii="Times New Roman" w:hAnsi="Times New Roman" w:eastAsia="??"/>
          <w:b/>
          <w:color w:val="1F4D78"/>
          <w:sz w:val="24"/>
        </w:rPr>
        <w:t>3.2.3 ?????????</w:t>
      </w:r>
    </w:p>
    <w:p>
      <w:pPr>
        <w:spacing w:line="300" w:lineRule="auto" w:after="120"/>
        <w:ind w:firstLine="440"/>
      </w:pPr>
      <w:r>
        <w:rPr>
          <w:rFonts w:ascii="Times New Roman" w:hAnsi="Times New Roman" w:eastAsia="??"/>
          <w:b w:val="0"/>
          <w:sz w:val="22"/>
        </w:rPr>
        <w:t>???????????????????????????????????????????????????? match_pattern ?????????? field_classification?</w:t>
      </w:r>
    </w:p>
    <w:p>
      <w:pPr>
        <w:pStyle w:val="Heading3"/>
      </w:pPr>
      <w:r>
        <w:rPr>
          <w:rFonts w:ascii="Times New Roman" w:hAnsi="Times New Roman" w:eastAsia="??"/>
          <w:b/>
          <w:color w:val="1F4D78"/>
          <w:sz w:val="24"/>
        </w:rPr>
        <w:t>3.2.4 ???????????</w:t>
      </w:r>
    </w:p>
    <w:p>
      <w:pPr>
        <w:spacing w:line="300" w:lineRule="auto" w:after="120"/>
        <w:ind w:firstLine="440"/>
      </w:pPr>
      <w:r>
        <w:rPr>
          <w:rFonts w:ascii="Times New Roman" w:hAnsi="Times New Roman" w:eastAsia="??"/>
          <w:b w:val="0"/>
          <w:sz w:val="22"/>
        </w:rPr>
        <w:t>MaskingService ????????????????????????????token?secret ??????????????????????????????????????</w:t>
      </w:r>
    </w:p>
    <w:p>
      <w:pPr>
        <w:pStyle w:val="Heading3"/>
      </w:pPr>
      <w:r>
        <w:rPr>
          <w:rFonts w:ascii="Times New Roman" w:hAnsi="Times New Roman" w:eastAsia="??"/>
          <w:b/>
          <w:color w:val="1F4D78"/>
          <w:sz w:val="24"/>
        </w:rPr>
        <w:t>3.2.5 ???????????</w:t>
      </w:r>
    </w:p>
    <w:p>
      <w:pPr>
        <w:spacing w:line="300" w:lineRule="auto" w:after="120"/>
        <w:ind w:firstLine="440"/>
      </w:pPr>
      <w:r>
        <w:rPr>
          <w:rFonts w:ascii="Times New Roman" w:hAnsi="Times New Roman" w:eastAsia="??"/>
          <w:b w:val="0"/>
          <w:sz w:val="22"/>
        </w:rPr>
        <w:t>??????????????????????? id????IP???????????????????????????/????????????</w:t>
      </w:r>
    </w:p>
    <w:p>
      <w:pPr>
        <w:pStyle w:val="Heading3"/>
      </w:pPr>
      <w:r>
        <w:rPr>
          <w:rFonts w:ascii="Times New Roman" w:hAnsi="Times New Roman" w:eastAsia="??"/>
          <w:b/>
          <w:color w:val="1F4D78"/>
          <w:sz w:val="24"/>
        </w:rPr>
        <w:t>3.2.6 ?????? Agent ??</w:t>
      </w:r>
    </w:p>
    <w:p>
      <w:pPr>
        <w:spacing w:line="300" w:lineRule="auto" w:after="120"/>
        <w:ind w:firstLine="440"/>
      </w:pPr>
      <w:r>
        <w:rPr>
          <w:rFonts w:ascii="Times New Roman" w:hAnsi="Times New Roman" w:eastAsia="??"/>
          <w:b w:val="0"/>
          <w:sz w:val="22"/>
        </w:rPr>
        <w:t>Agent ???????????????????????????????????????????????????????????????????????</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jc w:val="center"/>
            </w:pPr>
            <w:r/>
            <w:r>
              <w:rPr>
                <w:rFonts w:ascii="Times New Roman" w:hAnsi="Times New Roman" w:eastAsia="??"/>
                <w:b/>
                <w:sz w:val="19"/>
              </w:rPr>
              <w:t>????</w:t>
            </w:r>
          </w:p>
        </w:tc>
        <w:tc>
          <w:tcPr>
            <w:tcW w:type="dxa" w:w="3120"/>
            <w:vAlign w:val="center"/>
            <w:shd w:fill="F2F4F7"/>
          </w:tcPr>
          <w:p>
            <w:pPr>
              <w:jc w:val="center"/>
            </w:pPr>
            <w:r/>
            <w:r>
              <w:rPr>
                <w:rFonts w:ascii="Times New Roman" w:hAnsi="Times New Roman" w:eastAsia="??"/>
                <w:b/>
                <w:sz w:val="19"/>
              </w:rPr>
              <w:t>??</w:t>
            </w:r>
          </w:p>
        </w:tc>
        <w:tc>
          <w:tcPr>
            <w:tcW w:type="dxa" w:w="3120"/>
            <w:vAlign w:val="center"/>
            <w:shd w:fill="F2F4F7"/>
          </w:tcPr>
          <w:p>
            <w:pPr>
              <w:jc w:val="center"/>
            </w:pPr>
            <w:r/>
            <w:r>
              <w:rPr>
                <w:rFonts w:ascii="Times New Roman" w:hAnsi="Times New Roman" w:eastAsia="??"/>
                <w:b/>
                <w:sz w:val="19"/>
              </w:rPr>
              <w:t>??</w:t>
            </w:r>
          </w:p>
        </w:tc>
      </w:tr>
      <w:tr>
        <w:tc>
          <w:tcPr>
            <w:tcW w:type="dxa" w:w="3120"/>
            <w:vAlign w:val="center"/>
          </w:tcPr>
          <w:p>
            <w:pPr>
              <w:jc w:val="left"/>
            </w:pPr>
            <w:r/>
            <w:r>
              <w:rPr>
                <w:rFonts w:ascii="Times New Roman" w:hAnsi="Times New Roman" w:eastAsia="??"/>
                <w:b w:val="0"/>
                <w:sz w:val="19"/>
              </w:rPr>
              <w:t>AgentWorkbench.vue</w:t>
            </w:r>
          </w:p>
        </w:tc>
        <w:tc>
          <w:tcPr>
            <w:tcW w:type="dxa" w:w="3120"/>
            <w:vAlign w:val="center"/>
          </w:tcPr>
          <w:p>
            <w:pPr>
              <w:jc w:val="left"/>
            </w:pPr>
            <w:r/>
            <w:r>
              <w:rPr>
                <w:rFonts w:ascii="Times New Roman" w:hAnsi="Times New Roman" w:eastAsia="??"/>
                <w:b w:val="0"/>
                <w:sz w:val="19"/>
              </w:rPr>
              <w:t>GET /api/agent/workbench</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AgentFieldClassify.vue</w:t>
            </w:r>
          </w:p>
        </w:tc>
        <w:tc>
          <w:tcPr>
            <w:tcW w:type="dxa" w:w="3120"/>
            <w:vAlign w:val="center"/>
          </w:tcPr>
          <w:p>
            <w:pPr>
              <w:jc w:val="left"/>
            </w:pPr>
            <w:r/>
            <w:r>
              <w:rPr>
                <w:rFonts w:ascii="Times New Roman" w:hAnsi="Times New Roman" w:eastAsia="??"/>
                <w:b w:val="0"/>
                <w:sz w:val="19"/>
              </w:rPr>
              <w:t>POST /api/agent/classify-field/{id}</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AgentApprovalAdvice.vue</w:t>
            </w:r>
          </w:p>
        </w:tc>
        <w:tc>
          <w:tcPr>
            <w:tcW w:type="dxa" w:w="3120"/>
            <w:vAlign w:val="center"/>
          </w:tcPr>
          <w:p>
            <w:pPr>
              <w:jc w:val="left"/>
            </w:pPr>
            <w:r/>
            <w:r>
              <w:rPr>
                <w:rFonts w:ascii="Times New Roman" w:hAnsi="Times New Roman" w:eastAsia="??"/>
                <w:b w:val="0"/>
                <w:sz w:val="19"/>
              </w:rPr>
              <w:t>POST /api/agent/review-access-request/{id}</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AgentRiskAlerts.vue</w:t>
            </w:r>
          </w:p>
        </w:tc>
        <w:tc>
          <w:tcPr>
            <w:tcW w:type="dxa" w:w="3120"/>
            <w:vAlign w:val="center"/>
          </w:tcPr>
          <w:p>
            <w:pPr>
              <w:jc w:val="left"/>
            </w:pPr>
            <w:r/>
            <w:r>
              <w:rPr>
                <w:rFonts w:ascii="Times New Roman" w:hAnsi="Times New Roman" w:eastAsia="??"/>
                <w:b w:val="0"/>
                <w:sz w:val="19"/>
              </w:rPr>
              <w:t>POST /api/agent/analyze-audit-logs</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AgentSecurityReport.vue</w:t>
            </w:r>
          </w:p>
        </w:tc>
        <w:tc>
          <w:tcPr>
            <w:tcW w:type="dxa" w:w="3120"/>
            <w:vAlign w:val="center"/>
          </w:tcPr>
          <w:p>
            <w:pPr>
              <w:jc w:val="left"/>
            </w:pPr>
            <w:r/>
            <w:r>
              <w:rPr>
                <w:rFonts w:ascii="Times New Roman" w:hAnsi="Times New Roman" w:eastAsia="??"/>
                <w:b w:val="0"/>
                <w:sz w:val="19"/>
              </w:rPr>
              <w:t>GET /api/agent/security-report</w:t>
            </w:r>
          </w:p>
        </w:tc>
        <w:tc>
          <w:tcPr>
            <w:tcW w:type="dxa" w:w="3120"/>
            <w:vAlign w:val="center"/>
          </w:tcPr>
          <w:p>
            <w:pPr>
              <w:jc w:val="left"/>
            </w:pPr>
            <w:r/>
            <w:r>
              <w:rPr>
                <w:rFonts w:ascii="Times New Roman" w:hAnsi="Times New Roman" w:eastAsia="??"/>
                <w:b w:val="0"/>
                <w:sz w:val="19"/>
              </w:rPr>
              <w:t>?? Markdown ???????</w:t>
            </w:r>
          </w:p>
        </w:tc>
      </w:tr>
      <w:tr>
        <w:tc>
          <w:tcPr>
            <w:tcW w:type="dxa" w:w="3120"/>
            <w:vAlign w:val="center"/>
          </w:tcPr>
          <w:p>
            <w:pPr>
              <w:jc w:val="left"/>
            </w:pPr>
            <w:r/>
            <w:r>
              <w:rPr>
                <w:rFonts w:ascii="Times New Roman" w:hAnsi="Times New Roman" w:eastAsia="??"/>
                <w:b w:val="0"/>
                <w:sz w:val="19"/>
              </w:rPr>
              <w:t>FloatingAgent.vue / AgentChat.vue</w:t>
            </w:r>
          </w:p>
        </w:tc>
        <w:tc>
          <w:tcPr>
            <w:tcW w:type="dxa" w:w="3120"/>
            <w:vAlign w:val="center"/>
          </w:tcPr>
          <w:p>
            <w:pPr>
              <w:jc w:val="left"/>
            </w:pPr>
            <w:r/>
            <w:r>
              <w:rPr>
                <w:rFonts w:ascii="Times New Roman" w:hAnsi="Times New Roman" w:eastAsia="??"/>
                <w:b w:val="0"/>
                <w:sz w:val="19"/>
              </w:rPr>
              <w:t>POST /api/agent/chat</w:t>
            </w:r>
          </w:p>
        </w:tc>
        <w:tc>
          <w:tcPr>
            <w:tcW w:type="dxa" w:w="3120"/>
            <w:vAlign w:val="center"/>
          </w:tcPr>
          <w:p>
            <w:pPr>
              <w:jc w:val="left"/>
            </w:pPr>
            <w:r/>
            <w:r>
              <w:rPr>
                <w:rFonts w:ascii="Times New Roman" w:hAnsi="Times New Roman" w:eastAsia="??"/>
                <w:b w:val="0"/>
                <w:sz w:val="19"/>
              </w:rPr>
              <w:t>??????????????</w:t>
            </w:r>
          </w:p>
        </w:tc>
      </w:tr>
    </w:tbl>
    <w:p>
      <w:pPr>
        <w:spacing w:line="300" w:lineRule="auto" w:after="40"/>
      </w:pPr>
    </w:p>
    <w:p>
      <w:pPr>
        <w:pStyle w:val="Heading1"/>
      </w:pPr>
      <w:r>
        <w:rPr>
          <w:rFonts w:ascii="Times New Roman" w:hAnsi="Times New Roman" w:eastAsia="??"/>
          <w:b/>
          <w:color w:val="2E74B5"/>
          <w:sz w:val="32"/>
        </w:rPr>
        <w:t>4 ????</w:t>
      </w:r>
    </w:p>
    <w:p>
      <w:pPr>
        <w:pStyle w:val="Heading2"/>
      </w:pPr>
      <w:r>
        <w:rPr>
          <w:rFonts w:ascii="Times New Roman" w:hAnsi="Times New Roman" w:eastAsia="??"/>
          <w:b/>
          <w:color w:val="2E74B5"/>
          <w:sz w:val="26"/>
        </w:rPr>
        <w:t>4.1 ????</w:t>
      </w:r>
    </w:p>
    <w:p>
      <w:pPr>
        <w:spacing w:line="300" w:lineRule="auto" w:after="120"/>
        <w:ind w:firstLine="440"/>
      </w:pPr>
      <w:r>
        <w:rPr>
          <w:rFonts w:ascii="Times New Roman" w:hAnsi="Times New Roman" w:eastAsia="??"/>
          <w:b w:val="0"/>
          <w:sz w:val="22"/>
        </w:rPr>
        <w:t>?????? Windows ??????????? Maven ?? Spring Boot ??????? H2 ???????? schema.sql ? data.sql????? npm run dev ?? Vite ???????? http://localhost:5173?????? SQL Server ????????? sql/sqlserver_schema_init.sql ??? sqlserver profile?</w:t>
      </w:r>
    </w:p>
    <w:p>
      <w:pPr>
        <w:pStyle w:val="Heading2"/>
      </w:pPr>
      <w:r>
        <w:rPr>
          <w:rFonts w:ascii="Times New Roman" w:hAnsi="Times New Roman" w:eastAsia="??"/>
          <w:b/>
          <w:color w:val="2E74B5"/>
          <w:sz w:val="26"/>
        </w:rPr>
        <w:t>4.2 ?????????</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F2F4F7"/>
          </w:tcPr>
          <w:p>
            <w:pPr>
              <w:jc w:val="center"/>
            </w:pPr>
            <w:r/>
            <w:r>
              <w:rPr>
                <w:rFonts w:ascii="Times New Roman" w:hAnsi="Times New Roman" w:eastAsia="??"/>
                <w:b/>
                <w:sz w:val="19"/>
              </w:rPr>
              <w:t>??</w:t>
            </w:r>
          </w:p>
        </w:tc>
        <w:tc>
          <w:tcPr>
            <w:tcW w:type="dxa" w:w="1872"/>
            <w:vAlign w:val="center"/>
            <w:shd w:fill="F2F4F7"/>
          </w:tcPr>
          <w:p>
            <w:pPr>
              <w:jc w:val="center"/>
            </w:pPr>
            <w:r/>
            <w:r>
              <w:rPr>
                <w:rFonts w:ascii="Times New Roman" w:hAnsi="Times New Roman" w:eastAsia="??"/>
                <w:b/>
                <w:sz w:val="19"/>
              </w:rPr>
              <w:t>???</w:t>
            </w:r>
          </w:p>
        </w:tc>
        <w:tc>
          <w:tcPr>
            <w:tcW w:type="dxa" w:w="1872"/>
            <w:vAlign w:val="center"/>
            <w:shd w:fill="F2F4F7"/>
          </w:tcPr>
          <w:p>
            <w:pPr>
              <w:jc w:val="center"/>
            </w:pPr>
            <w:r/>
            <w:r>
              <w:rPr>
                <w:rFonts w:ascii="Times New Roman" w:hAnsi="Times New Roman" w:eastAsia="??"/>
                <w:b/>
                <w:sz w:val="19"/>
              </w:rPr>
              <w:t>????</w:t>
            </w:r>
          </w:p>
        </w:tc>
        <w:tc>
          <w:tcPr>
            <w:tcW w:type="dxa" w:w="1872"/>
            <w:vAlign w:val="center"/>
            <w:shd w:fill="F2F4F7"/>
          </w:tcPr>
          <w:p>
            <w:pPr>
              <w:jc w:val="center"/>
            </w:pPr>
            <w:r/>
            <w:r>
              <w:rPr>
                <w:rFonts w:ascii="Times New Roman" w:hAnsi="Times New Roman" w:eastAsia="??"/>
                <w:b/>
                <w:sz w:val="19"/>
              </w:rPr>
              <w:t>????</w:t>
            </w:r>
          </w:p>
        </w:tc>
        <w:tc>
          <w:tcPr>
            <w:tcW w:type="dxa" w:w="1872"/>
            <w:vAlign w:val="center"/>
            <w:shd w:fill="F2F4F7"/>
          </w:tcPr>
          <w:p>
            <w:pPr>
              <w:jc w:val="center"/>
            </w:pPr>
            <w:r/>
            <w:r>
              <w:rPr>
                <w:rFonts w:ascii="Times New Roman" w:hAnsi="Times New Roman" w:eastAsia="??"/>
                <w:b/>
                <w:sz w:val="19"/>
              </w:rPr>
              <w:t>??</w:t>
            </w:r>
          </w:p>
        </w:tc>
      </w:tr>
      <w:tr>
        <w:tc>
          <w:tcPr>
            <w:tcW w:type="dxa" w:w="1872"/>
            <w:vAlign w:val="center"/>
          </w:tcPr>
          <w:p>
            <w:pPr>
              <w:jc w:val="left"/>
            </w:pPr>
            <w:r/>
            <w:r>
              <w:rPr>
                <w:rFonts w:ascii="Times New Roman" w:hAnsi="Times New Roman" w:eastAsia="??"/>
                <w:b w:val="0"/>
                <w:sz w:val="19"/>
              </w:rPr>
              <w:t>T1</w:t>
            </w:r>
          </w:p>
        </w:tc>
        <w:tc>
          <w:tcPr>
            <w:tcW w:type="dxa" w:w="1872"/>
            <w:vAlign w:val="center"/>
          </w:tcPr>
          <w:p>
            <w:pPr>
              <w:jc w:val="left"/>
            </w:pPr>
            <w:r/>
            <w:r>
              <w:rPr>
                <w:rFonts w:ascii="Times New Roman" w:hAnsi="Times New Roman" w:eastAsia="??"/>
                <w:b w:val="0"/>
                <w:sz w:val="19"/>
              </w:rPr>
              <w:t>????</w:t>
            </w:r>
          </w:p>
        </w:tc>
        <w:tc>
          <w:tcPr>
            <w:tcW w:type="dxa" w:w="1872"/>
            <w:vAlign w:val="center"/>
          </w:tcPr>
          <w:p>
            <w:pPr>
              <w:jc w:val="left"/>
            </w:pPr>
            <w:r/>
            <w:r>
              <w:rPr>
                <w:rFonts w:ascii="Times New Roman" w:hAnsi="Times New Roman" w:eastAsia="??"/>
                <w:b w:val="0"/>
                <w:sz w:val="19"/>
              </w:rPr>
              <w:t>?? admin/123456 ??</w:t>
            </w:r>
          </w:p>
        </w:tc>
        <w:tc>
          <w:tcPr>
            <w:tcW w:type="dxa" w:w="1872"/>
            <w:vAlign w:val="center"/>
          </w:tcPr>
          <w:p>
            <w:pPr>
              <w:jc w:val="left"/>
            </w:pPr>
            <w:r/>
            <w:r>
              <w:rPr>
                <w:rFonts w:ascii="Times New Roman" w:hAnsi="Times New Roman" w:eastAsia="??"/>
                <w:b w:val="0"/>
                <w:sz w:val="19"/>
              </w:rPr>
              <w:t>?? token ?????</w:t>
            </w:r>
          </w:p>
        </w:tc>
        <w:tc>
          <w:tcPr>
            <w:tcW w:type="dxa" w:w="1872"/>
            <w:vAlign w:val="center"/>
          </w:tcPr>
          <w:p>
            <w:pPr>
              <w:jc w:val="left"/>
            </w:pPr>
            <w:r/>
            <w:r>
              <w:rPr>
                <w:rFonts w:ascii="Times New Roman" w:hAnsi="Times New Roman" w:eastAsia="??"/>
                <w:b w:val="0"/>
                <w:sz w:val="19"/>
              </w:rPr>
              <w:t>??</w:t>
            </w:r>
          </w:p>
        </w:tc>
      </w:tr>
      <w:tr>
        <w:tc>
          <w:tcPr>
            <w:tcW w:type="dxa" w:w="1872"/>
            <w:vAlign w:val="center"/>
          </w:tcPr>
          <w:p>
            <w:pPr>
              <w:jc w:val="left"/>
            </w:pPr>
            <w:r/>
            <w:r>
              <w:rPr>
                <w:rFonts w:ascii="Times New Roman" w:hAnsi="Times New Roman" w:eastAsia="??"/>
                <w:b w:val="0"/>
                <w:sz w:val="19"/>
              </w:rPr>
              <w:t>T2</w:t>
            </w:r>
          </w:p>
        </w:tc>
        <w:tc>
          <w:tcPr>
            <w:tcW w:type="dxa" w:w="1872"/>
            <w:vAlign w:val="center"/>
          </w:tcPr>
          <w:p>
            <w:pPr>
              <w:jc w:val="left"/>
            </w:pPr>
            <w:r/>
            <w:r>
              <w:rPr>
                <w:rFonts w:ascii="Times New Roman" w:hAnsi="Times New Roman" w:eastAsia="??"/>
                <w:b w:val="0"/>
                <w:sz w:val="19"/>
              </w:rPr>
              <w:t>???? CRUD</w:t>
            </w:r>
          </w:p>
        </w:tc>
        <w:tc>
          <w:tcPr>
            <w:tcW w:type="dxa" w:w="1872"/>
            <w:vAlign w:val="center"/>
          </w:tcPr>
          <w:p>
            <w:pPr>
              <w:jc w:val="left"/>
            </w:pPr>
            <w:r/>
            <w:r>
              <w:rPr>
                <w:rFonts w:ascii="Times New Roman" w:hAnsi="Times New Roman" w:eastAsia="??"/>
                <w:b w:val="0"/>
                <w:sz w:val="19"/>
              </w:rPr>
              <w:t>?????????????????</w:t>
            </w:r>
          </w:p>
        </w:tc>
        <w:tc>
          <w:tcPr>
            <w:tcW w:type="dxa" w:w="1872"/>
            <w:vAlign w:val="center"/>
          </w:tcPr>
          <w:p>
            <w:pPr>
              <w:jc w:val="left"/>
            </w:pPr>
            <w:r/>
            <w:r>
              <w:rPr>
                <w:rFonts w:ascii="Times New Roman" w:hAnsi="Times New Roman" w:eastAsia="??"/>
                <w:b w:val="0"/>
                <w:sz w:val="19"/>
              </w:rPr>
              <w:t>????????????????</w:t>
            </w:r>
          </w:p>
        </w:tc>
        <w:tc>
          <w:tcPr>
            <w:tcW w:type="dxa" w:w="1872"/>
            <w:vAlign w:val="center"/>
          </w:tcPr>
          <w:p>
            <w:pPr>
              <w:jc w:val="left"/>
            </w:pPr>
            <w:r/>
            <w:r>
              <w:rPr>
                <w:rFonts w:ascii="Times New Roman" w:hAnsi="Times New Roman" w:eastAsia="??"/>
                <w:b w:val="0"/>
                <w:sz w:val="19"/>
              </w:rPr>
              <w:t>??</w:t>
            </w:r>
          </w:p>
        </w:tc>
      </w:tr>
      <w:tr>
        <w:tc>
          <w:tcPr>
            <w:tcW w:type="dxa" w:w="1872"/>
            <w:vAlign w:val="center"/>
          </w:tcPr>
          <w:p>
            <w:pPr>
              <w:jc w:val="left"/>
            </w:pPr>
            <w:r/>
            <w:r>
              <w:rPr>
                <w:rFonts w:ascii="Times New Roman" w:hAnsi="Times New Roman" w:eastAsia="??"/>
                <w:b w:val="0"/>
                <w:sz w:val="19"/>
              </w:rPr>
              <w:t>T3</w:t>
            </w:r>
          </w:p>
        </w:tc>
        <w:tc>
          <w:tcPr>
            <w:tcW w:type="dxa" w:w="1872"/>
            <w:vAlign w:val="center"/>
          </w:tcPr>
          <w:p>
            <w:pPr>
              <w:jc w:val="left"/>
            </w:pPr>
            <w:r/>
            <w:r>
              <w:rPr>
                <w:rFonts w:ascii="Times New Roman" w:hAnsi="Times New Roman" w:eastAsia="??"/>
                <w:b w:val="0"/>
                <w:sz w:val="19"/>
              </w:rPr>
              <w:t>????</w:t>
            </w:r>
          </w:p>
        </w:tc>
        <w:tc>
          <w:tcPr>
            <w:tcW w:type="dxa" w:w="1872"/>
            <w:vAlign w:val="center"/>
          </w:tcPr>
          <w:p>
            <w:pPr>
              <w:jc w:val="left"/>
            </w:pPr>
            <w:r/>
            <w:r>
              <w:rPr>
                <w:rFonts w:ascii="Times New Roman" w:hAnsi="Times New Roman" w:eastAsia="??"/>
                <w:b w:val="0"/>
                <w:sz w:val="19"/>
              </w:rPr>
              <w:t>?? phone/id_card/password ??????????</w:t>
            </w:r>
          </w:p>
        </w:tc>
        <w:tc>
          <w:tcPr>
            <w:tcW w:type="dxa" w:w="1872"/>
            <w:vAlign w:val="center"/>
          </w:tcPr>
          <w:p>
            <w:pPr>
              <w:jc w:val="left"/>
            </w:pPr>
            <w:r/>
            <w:r>
              <w:rPr>
                <w:rFonts w:ascii="Times New Roman" w:hAnsi="Times New Roman" w:eastAsia="??"/>
                <w:b w:val="0"/>
                <w:sz w:val="19"/>
              </w:rPr>
              <w:t>????????? L3/L4/L5 ??</w:t>
            </w:r>
          </w:p>
        </w:tc>
        <w:tc>
          <w:tcPr>
            <w:tcW w:type="dxa" w:w="1872"/>
            <w:vAlign w:val="center"/>
          </w:tcPr>
          <w:p>
            <w:pPr>
              <w:jc w:val="left"/>
            </w:pPr>
            <w:r/>
            <w:r>
              <w:rPr>
                <w:rFonts w:ascii="Times New Roman" w:hAnsi="Times New Roman" w:eastAsia="??"/>
                <w:b w:val="0"/>
                <w:sz w:val="19"/>
              </w:rPr>
              <w:t>??</w:t>
            </w:r>
          </w:p>
        </w:tc>
      </w:tr>
      <w:tr>
        <w:tc>
          <w:tcPr>
            <w:tcW w:type="dxa" w:w="1872"/>
            <w:vAlign w:val="center"/>
          </w:tcPr>
          <w:p>
            <w:pPr>
              <w:jc w:val="left"/>
            </w:pPr>
            <w:r/>
            <w:r>
              <w:rPr>
                <w:rFonts w:ascii="Times New Roman" w:hAnsi="Times New Roman" w:eastAsia="??"/>
                <w:b w:val="0"/>
                <w:sz w:val="19"/>
              </w:rPr>
              <w:t>T4</w:t>
            </w:r>
          </w:p>
        </w:tc>
        <w:tc>
          <w:tcPr>
            <w:tcW w:type="dxa" w:w="1872"/>
            <w:vAlign w:val="center"/>
          </w:tcPr>
          <w:p>
            <w:pPr>
              <w:jc w:val="left"/>
            </w:pPr>
            <w:r/>
            <w:r>
              <w:rPr>
                <w:rFonts w:ascii="Times New Roman" w:hAnsi="Times New Roman" w:eastAsia="??"/>
                <w:b w:val="0"/>
                <w:sz w:val="19"/>
              </w:rPr>
              <w:t>????</w:t>
            </w:r>
          </w:p>
        </w:tc>
        <w:tc>
          <w:tcPr>
            <w:tcW w:type="dxa" w:w="1872"/>
            <w:vAlign w:val="center"/>
          </w:tcPr>
          <w:p>
            <w:pPr>
              <w:jc w:val="left"/>
            </w:pPr>
            <w:r/>
            <w:r>
              <w:rPr>
                <w:rFonts w:ascii="Times New Roman" w:hAnsi="Times New Roman" w:eastAsia="??"/>
                <w:b w:val="0"/>
                <w:sz w:val="19"/>
              </w:rPr>
              <w:t>?? phone?email?id_card?bank_card?password_hash ???</w:t>
            </w:r>
          </w:p>
        </w:tc>
        <w:tc>
          <w:tcPr>
            <w:tcW w:type="dxa" w:w="1872"/>
            <w:vAlign w:val="center"/>
          </w:tcPr>
          <w:p>
            <w:pPr>
              <w:jc w:val="left"/>
            </w:pPr>
            <w:r/>
            <w:r>
              <w:rPr>
                <w:rFonts w:ascii="Times New Roman" w:hAnsi="Times New Roman" w:eastAsia="??"/>
                <w:b w:val="0"/>
                <w:sz w:val="19"/>
              </w:rPr>
              <w:t>?????????</w:t>
            </w:r>
          </w:p>
        </w:tc>
        <w:tc>
          <w:tcPr>
            <w:tcW w:type="dxa" w:w="1872"/>
            <w:vAlign w:val="center"/>
          </w:tcPr>
          <w:p>
            <w:pPr>
              <w:jc w:val="left"/>
            </w:pPr>
            <w:r/>
            <w:r>
              <w:rPr>
                <w:rFonts w:ascii="Times New Roman" w:hAnsi="Times New Roman" w:eastAsia="??"/>
                <w:b w:val="0"/>
                <w:sz w:val="19"/>
              </w:rPr>
              <w:t>??</w:t>
            </w:r>
          </w:p>
        </w:tc>
      </w:tr>
      <w:tr>
        <w:tc>
          <w:tcPr>
            <w:tcW w:type="dxa" w:w="1872"/>
            <w:vAlign w:val="center"/>
          </w:tcPr>
          <w:p>
            <w:pPr>
              <w:jc w:val="left"/>
            </w:pPr>
            <w:r/>
            <w:r>
              <w:rPr>
                <w:rFonts w:ascii="Times New Roman" w:hAnsi="Times New Roman" w:eastAsia="??"/>
                <w:b w:val="0"/>
                <w:sz w:val="19"/>
              </w:rPr>
              <w:t>T5</w:t>
            </w:r>
          </w:p>
        </w:tc>
        <w:tc>
          <w:tcPr>
            <w:tcW w:type="dxa" w:w="1872"/>
            <w:vAlign w:val="center"/>
          </w:tcPr>
          <w:p>
            <w:pPr>
              <w:jc w:val="left"/>
            </w:pPr>
            <w:r/>
            <w:r>
              <w:rPr>
                <w:rFonts w:ascii="Times New Roman" w:hAnsi="Times New Roman" w:eastAsia="??"/>
                <w:b w:val="0"/>
                <w:sz w:val="19"/>
              </w:rPr>
              <w:t>??????</w:t>
            </w:r>
          </w:p>
        </w:tc>
        <w:tc>
          <w:tcPr>
            <w:tcW w:type="dxa" w:w="1872"/>
            <w:vAlign w:val="center"/>
          </w:tcPr>
          <w:p>
            <w:pPr>
              <w:jc w:val="left"/>
            </w:pPr>
            <w:r/>
            <w:r>
              <w:rPr>
                <w:rFonts w:ascii="Times New Roman" w:hAnsi="Times New Roman" w:eastAsia="??"/>
                <w:b w:val="0"/>
                <w:sz w:val="19"/>
              </w:rPr>
              <w:t>?????? L4/L5 ???????</w:t>
            </w:r>
          </w:p>
        </w:tc>
        <w:tc>
          <w:tcPr>
            <w:tcW w:type="dxa" w:w="1872"/>
            <w:vAlign w:val="center"/>
          </w:tcPr>
          <w:p>
            <w:pPr>
              <w:jc w:val="left"/>
            </w:pPr>
            <w:r/>
            <w:r>
              <w:rPr>
                <w:rFonts w:ascii="Times New Roman" w:hAnsi="Times New Roman" w:eastAsia="??"/>
                <w:b w:val="0"/>
                <w:sz w:val="19"/>
              </w:rPr>
              <w:t>?? requiresApproval=true???????????</w:t>
            </w:r>
          </w:p>
        </w:tc>
        <w:tc>
          <w:tcPr>
            <w:tcW w:type="dxa" w:w="1872"/>
            <w:vAlign w:val="center"/>
          </w:tcPr>
          <w:p>
            <w:pPr>
              <w:jc w:val="left"/>
            </w:pPr>
            <w:r/>
            <w:r>
              <w:rPr>
                <w:rFonts w:ascii="Times New Roman" w:hAnsi="Times New Roman" w:eastAsia="??"/>
                <w:b w:val="0"/>
                <w:sz w:val="19"/>
              </w:rPr>
              <w:t>??</w:t>
            </w:r>
          </w:p>
        </w:tc>
      </w:tr>
      <w:tr>
        <w:tc>
          <w:tcPr>
            <w:tcW w:type="dxa" w:w="1872"/>
            <w:vAlign w:val="center"/>
          </w:tcPr>
          <w:p>
            <w:pPr>
              <w:jc w:val="left"/>
            </w:pPr>
            <w:r/>
            <w:r>
              <w:rPr>
                <w:rFonts w:ascii="Times New Roman" w:hAnsi="Times New Roman" w:eastAsia="??"/>
                <w:b w:val="0"/>
                <w:sz w:val="19"/>
              </w:rPr>
              <w:t>T6</w:t>
            </w:r>
          </w:p>
        </w:tc>
        <w:tc>
          <w:tcPr>
            <w:tcW w:type="dxa" w:w="1872"/>
            <w:vAlign w:val="center"/>
          </w:tcPr>
          <w:p>
            <w:pPr>
              <w:jc w:val="left"/>
            </w:pPr>
            <w:r/>
            <w:r>
              <w:rPr>
                <w:rFonts w:ascii="Times New Roman" w:hAnsi="Times New Roman" w:eastAsia="??"/>
                <w:b w:val="0"/>
                <w:sz w:val="19"/>
              </w:rPr>
              <w:t>??????</w:t>
            </w:r>
          </w:p>
        </w:tc>
        <w:tc>
          <w:tcPr>
            <w:tcW w:type="dxa" w:w="1872"/>
            <w:vAlign w:val="center"/>
          </w:tcPr>
          <w:p>
            <w:pPr>
              <w:jc w:val="left"/>
            </w:pPr>
            <w:r/>
            <w:r>
              <w:rPr>
                <w:rFonts w:ascii="Times New Roman" w:hAnsi="Times New Roman" w:eastAsia="??"/>
                <w:b w:val="0"/>
                <w:sz w:val="19"/>
              </w:rPr>
              <w:t>???????????????????</w:t>
            </w:r>
          </w:p>
        </w:tc>
        <w:tc>
          <w:tcPr>
            <w:tcW w:type="dxa" w:w="1872"/>
            <w:vAlign w:val="center"/>
          </w:tcPr>
          <w:p>
            <w:pPr>
              <w:jc w:val="left"/>
            </w:pPr>
            <w:r/>
            <w:r>
              <w:rPr>
                <w:rFonts w:ascii="Times New Roman" w:hAnsi="Times New Roman" w:eastAsia="??"/>
                <w:b w:val="0"/>
                <w:sz w:val="19"/>
              </w:rPr>
              <w:t>???????????????????</w:t>
            </w:r>
          </w:p>
        </w:tc>
        <w:tc>
          <w:tcPr>
            <w:tcW w:type="dxa" w:w="1872"/>
            <w:vAlign w:val="center"/>
          </w:tcPr>
          <w:p>
            <w:pPr>
              <w:jc w:val="left"/>
            </w:pPr>
            <w:r/>
            <w:r>
              <w:rPr>
                <w:rFonts w:ascii="Times New Roman" w:hAnsi="Times New Roman" w:eastAsia="??"/>
                <w:b w:val="0"/>
                <w:sz w:val="19"/>
              </w:rPr>
              <w:t>??</w:t>
            </w:r>
          </w:p>
        </w:tc>
      </w:tr>
      <w:tr>
        <w:tc>
          <w:tcPr>
            <w:tcW w:type="dxa" w:w="1872"/>
            <w:vAlign w:val="center"/>
          </w:tcPr>
          <w:p>
            <w:pPr>
              <w:jc w:val="left"/>
            </w:pPr>
            <w:r/>
            <w:r>
              <w:rPr>
                <w:rFonts w:ascii="Times New Roman" w:hAnsi="Times New Roman" w:eastAsia="??"/>
                <w:b w:val="0"/>
                <w:sz w:val="19"/>
              </w:rPr>
              <w:t>T7</w:t>
            </w:r>
          </w:p>
        </w:tc>
        <w:tc>
          <w:tcPr>
            <w:tcW w:type="dxa" w:w="1872"/>
            <w:vAlign w:val="center"/>
          </w:tcPr>
          <w:p>
            <w:pPr>
              <w:jc w:val="left"/>
            </w:pPr>
            <w:r/>
            <w:r>
              <w:rPr>
                <w:rFonts w:ascii="Times New Roman" w:hAnsi="Times New Roman" w:eastAsia="??"/>
                <w:b w:val="0"/>
                <w:sz w:val="19"/>
              </w:rPr>
              <w:t>????</w:t>
            </w:r>
          </w:p>
        </w:tc>
        <w:tc>
          <w:tcPr>
            <w:tcW w:type="dxa" w:w="1872"/>
            <w:vAlign w:val="center"/>
          </w:tcPr>
          <w:p>
            <w:pPr>
              <w:jc w:val="left"/>
            </w:pPr>
            <w:r/>
            <w:r>
              <w:rPr>
                <w:rFonts w:ascii="Times New Roman" w:hAnsi="Times New Roman" w:eastAsia="??"/>
                <w:b w:val="0"/>
                <w:sz w:val="19"/>
              </w:rPr>
              <w:t>?????????????????</w:t>
            </w:r>
          </w:p>
        </w:tc>
        <w:tc>
          <w:tcPr>
            <w:tcW w:type="dxa" w:w="1872"/>
            <w:vAlign w:val="center"/>
          </w:tcPr>
          <w:p>
            <w:pPr>
              <w:jc w:val="left"/>
            </w:pPr>
            <w:r/>
            <w:r>
              <w:rPr>
                <w:rFonts w:ascii="Times New Roman" w:hAnsi="Times New Roman" w:eastAsia="??"/>
                <w:b w:val="0"/>
                <w:sz w:val="19"/>
              </w:rPr>
              <w:t>audit_log ????????????????</w:t>
            </w:r>
          </w:p>
        </w:tc>
        <w:tc>
          <w:tcPr>
            <w:tcW w:type="dxa" w:w="1872"/>
            <w:vAlign w:val="center"/>
          </w:tcPr>
          <w:p>
            <w:pPr>
              <w:jc w:val="left"/>
            </w:pPr>
            <w:r/>
            <w:r>
              <w:rPr>
                <w:rFonts w:ascii="Times New Roman" w:hAnsi="Times New Roman" w:eastAsia="??"/>
                <w:b w:val="0"/>
                <w:sz w:val="19"/>
              </w:rPr>
              <w:t>??</w:t>
            </w:r>
          </w:p>
        </w:tc>
      </w:tr>
      <w:tr>
        <w:tc>
          <w:tcPr>
            <w:tcW w:type="dxa" w:w="1872"/>
            <w:vAlign w:val="center"/>
          </w:tcPr>
          <w:p>
            <w:pPr>
              <w:jc w:val="left"/>
            </w:pPr>
            <w:r/>
            <w:r>
              <w:rPr>
                <w:rFonts w:ascii="Times New Roman" w:hAnsi="Times New Roman" w:eastAsia="??"/>
                <w:b w:val="0"/>
                <w:sz w:val="19"/>
              </w:rPr>
              <w:t>T8</w:t>
            </w:r>
          </w:p>
        </w:tc>
        <w:tc>
          <w:tcPr>
            <w:tcW w:type="dxa" w:w="1872"/>
            <w:vAlign w:val="center"/>
          </w:tcPr>
          <w:p>
            <w:pPr>
              <w:jc w:val="left"/>
            </w:pPr>
            <w:r/>
            <w:r>
              <w:rPr>
                <w:rFonts w:ascii="Times New Roman" w:hAnsi="Times New Roman" w:eastAsia="??"/>
                <w:b w:val="0"/>
                <w:sz w:val="19"/>
              </w:rPr>
              <w:t>Agent ????</w:t>
            </w:r>
          </w:p>
        </w:tc>
        <w:tc>
          <w:tcPr>
            <w:tcW w:type="dxa" w:w="1872"/>
            <w:vAlign w:val="center"/>
          </w:tcPr>
          <w:p>
            <w:pPr>
              <w:jc w:val="left"/>
            </w:pPr>
            <w:r/>
            <w:r>
              <w:rPr>
                <w:rFonts w:ascii="Times New Roman" w:hAnsi="Times New Roman" w:eastAsia="??"/>
                <w:b w:val="0"/>
                <w:sz w:val="19"/>
              </w:rPr>
              <w:t>? id_card_no ? password_hash ?? Agent ??</w:t>
            </w:r>
          </w:p>
        </w:tc>
        <w:tc>
          <w:tcPr>
            <w:tcW w:type="dxa" w:w="1872"/>
            <w:vAlign w:val="center"/>
          </w:tcPr>
          <w:p>
            <w:pPr>
              <w:jc w:val="left"/>
            </w:pPr>
            <w:r/>
            <w:r>
              <w:rPr>
                <w:rFonts w:ascii="Times New Roman" w:hAnsi="Times New Roman" w:eastAsia="??"/>
                <w:b w:val="0"/>
                <w:sz w:val="19"/>
              </w:rPr>
              <w:t>????????????????????</w:t>
            </w:r>
          </w:p>
        </w:tc>
        <w:tc>
          <w:tcPr>
            <w:tcW w:type="dxa" w:w="1872"/>
            <w:vAlign w:val="center"/>
          </w:tcPr>
          <w:p>
            <w:pPr>
              <w:jc w:val="left"/>
            </w:pPr>
            <w:r/>
            <w:r>
              <w:rPr>
                <w:rFonts w:ascii="Times New Roman" w:hAnsi="Times New Roman" w:eastAsia="??"/>
                <w:b w:val="0"/>
                <w:sz w:val="19"/>
              </w:rPr>
              <w:t>??</w:t>
            </w:r>
          </w:p>
        </w:tc>
      </w:tr>
      <w:tr>
        <w:tc>
          <w:tcPr>
            <w:tcW w:type="dxa" w:w="1872"/>
            <w:vAlign w:val="center"/>
          </w:tcPr>
          <w:p>
            <w:pPr>
              <w:jc w:val="left"/>
            </w:pPr>
            <w:r/>
            <w:r>
              <w:rPr>
                <w:rFonts w:ascii="Times New Roman" w:hAnsi="Times New Roman" w:eastAsia="??"/>
                <w:b w:val="0"/>
                <w:sz w:val="19"/>
              </w:rPr>
              <w:t>T9</w:t>
            </w:r>
          </w:p>
        </w:tc>
        <w:tc>
          <w:tcPr>
            <w:tcW w:type="dxa" w:w="1872"/>
            <w:vAlign w:val="center"/>
          </w:tcPr>
          <w:p>
            <w:pPr>
              <w:jc w:val="left"/>
            </w:pPr>
            <w:r/>
            <w:r>
              <w:rPr>
                <w:rFonts w:ascii="Times New Roman" w:hAnsi="Times New Roman" w:eastAsia="??"/>
                <w:b w:val="0"/>
                <w:sz w:val="19"/>
              </w:rPr>
              <w:t>Agent ????</w:t>
            </w:r>
          </w:p>
        </w:tc>
        <w:tc>
          <w:tcPr>
            <w:tcW w:type="dxa" w:w="1872"/>
            <w:vAlign w:val="center"/>
          </w:tcPr>
          <w:p>
            <w:pPr>
              <w:jc w:val="left"/>
            </w:pPr>
            <w:r/>
            <w:r>
              <w:rPr>
                <w:rFonts w:ascii="Times New Roman" w:hAnsi="Times New Roman" w:eastAsia="??"/>
                <w:b w:val="0"/>
                <w:sz w:val="19"/>
              </w:rPr>
              <w:t>????????</w:t>
            </w:r>
          </w:p>
        </w:tc>
        <w:tc>
          <w:tcPr>
            <w:tcW w:type="dxa" w:w="1872"/>
            <w:vAlign w:val="center"/>
          </w:tcPr>
          <w:p>
            <w:pPr>
              <w:jc w:val="left"/>
            </w:pPr>
            <w:r/>
            <w:r>
              <w:rPr>
                <w:rFonts w:ascii="Times New Roman" w:hAnsi="Times New Roman" w:eastAsia="??"/>
                <w:b w:val="0"/>
                <w:sz w:val="19"/>
              </w:rPr>
              <w:t>?? risk_alert ??????</w:t>
            </w:r>
          </w:p>
        </w:tc>
        <w:tc>
          <w:tcPr>
            <w:tcW w:type="dxa" w:w="1872"/>
            <w:vAlign w:val="center"/>
          </w:tcPr>
          <w:p>
            <w:pPr>
              <w:jc w:val="left"/>
            </w:pPr>
            <w:r/>
            <w:r>
              <w:rPr>
                <w:rFonts w:ascii="Times New Roman" w:hAnsi="Times New Roman" w:eastAsia="??"/>
                <w:b w:val="0"/>
                <w:sz w:val="19"/>
              </w:rPr>
              <w:t>??</w:t>
            </w:r>
          </w:p>
        </w:tc>
      </w:tr>
      <w:tr>
        <w:tc>
          <w:tcPr>
            <w:tcW w:type="dxa" w:w="1872"/>
            <w:vAlign w:val="center"/>
          </w:tcPr>
          <w:p>
            <w:pPr>
              <w:jc w:val="left"/>
            </w:pPr>
            <w:r/>
            <w:r>
              <w:rPr>
                <w:rFonts w:ascii="Times New Roman" w:hAnsi="Times New Roman" w:eastAsia="??"/>
                <w:b w:val="0"/>
                <w:sz w:val="19"/>
              </w:rPr>
              <w:t>T10</w:t>
            </w:r>
          </w:p>
        </w:tc>
        <w:tc>
          <w:tcPr>
            <w:tcW w:type="dxa" w:w="1872"/>
            <w:vAlign w:val="center"/>
          </w:tcPr>
          <w:p>
            <w:pPr>
              <w:jc w:val="left"/>
            </w:pPr>
            <w:r/>
            <w:r>
              <w:rPr>
                <w:rFonts w:ascii="Times New Roman" w:hAnsi="Times New Roman" w:eastAsia="??"/>
                <w:b w:val="0"/>
                <w:sz w:val="19"/>
              </w:rPr>
              <w:t>????</w:t>
            </w:r>
          </w:p>
        </w:tc>
        <w:tc>
          <w:tcPr>
            <w:tcW w:type="dxa" w:w="1872"/>
            <w:vAlign w:val="center"/>
          </w:tcPr>
          <w:p>
            <w:pPr>
              <w:jc w:val="left"/>
            </w:pPr>
            <w:r/>
            <w:r>
              <w:rPr>
                <w:rFonts w:ascii="Times New Roman" w:hAnsi="Times New Roman" w:eastAsia="??"/>
                <w:b w:val="0"/>
                <w:sz w:val="19"/>
              </w:rPr>
              <w:t>????????</w:t>
            </w:r>
          </w:p>
        </w:tc>
        <w:tc>
          <w:tcPr>
            <w:tcW w:type="dxa" w:w="1872"/>
            <w:vAlign w:val="center"/>
          </w:tcPr>
          <w:p>
            <w:pPr>
              <w:jc w:val="left"/>
            </w:pPr>
            <w:r/>
            <w:r>
              <w:rPr>
                <w:rFonts w:ascii="Times New Roman" w:hAnsi="Times New Roman" w:eastAsia="??"/>
                <w:b w:val="0"/>
                <w:sz w:val="19"/>
              </w:rPr>
              <w:t>????????????????????</w:t>
            </w:r>
          </w:p>
        </w:tc>
        <w:tc>
          <w:tcPr>
            <w:tcW w:type="dxa" w:w="1872"/>
            <w:vAlign w:val="center"/>
          </w:tcPr>
          <w:p>
            <w:pPr>
              <w:jc w:val="left"/>
            </w:pPr>
            <w:r/>
            <w:r>
              <w:rPr>
                <w:rFonts w:ascii="Times New Roman" w:hAnsi="Times New Roman" w:eastAsia="??"/>
                <w:b w:val="0"/>
                <w:sz w:val="19"/>
              </w:rPr>
              <w:t>??</w:t>
            </w:r>
          </w:p>
        </w:tc>
      </w:tr>
    </w:tbl>
    <w:p>
      <w:pPr>
        <w:spacing w:line="300" w:lineRule="auto" w:after="40"/>
      </w:pPr>
    </w:p>
    <w:p>
      <w:pPr>
        <w:pStyle w:val="Heading2"/>
      </w:pPr>
      <w:r>
        <w:rPr>
          <w:rFonts w:ascii="Times New Roman" w:hAnsi="Times New Roman" w:eastAsia="??"/>
          <w:b/>
          <w:color w:val="2E74B5"/>
          <w:sz w:val="26"/>
        </w:rPr>
        <w:t>4.3 ??????</w:t>
      </w:r>
    </w:p>
    <w:p>
      <w:pPr>
        <w:pStyle w:val="ListBullet"/>
        <w:spacing w:after="80" w:line="288" w:lineRule="auto"/>
      </w:pPr>
      <w:r>
        <w:rPr>
          <w:rFonts w:ascii="Times New Roman" w:hAnsi="Times New Roman" w:eastAsia="??"/>
          <w:b w:val="0"/>
          <w:sz w:val="21"/>
        </w:rPr>
        <w:t>???????????????????????????/?????</w:t>
      </w:r>
    </w:p>
    <w:p>
      <w:pPr>
        <w:pStyle w:val="ListBullet"/>
        <w:spacing w:after="80" w:line="288" w:lineRule="auto"/>
      </w:pPr>
      <w:r>
        <w:rPr>
          <w:rFonts w:ascii="Times New Roman" w:hAnsi="Times New Roman" w:eastAsia="??"/>
          <w:b w:val="0"/>
          <w:sz w:val="21"/>
        </w:rPr>
        <w:t>???????????????????????????</w:t>
      </w:r>
    </w:p>
    <w:p>
      <w:pPr>
        <w:pStyle w:val="ListBullet"/>
        <w:spacing w:after="80" w:line="288" w:lineRule="auto"/>
      </w:pPr>
      <w:r>
        <w:rPr>
          <w:rFonts w:ascii="Times New Roman" w:hAnsi="Times New Roman" w:eastAsia="??"/>
          <w:b w:val="0"/>
          <w:sz w:val="21"/>
        </w:rPr>
        <w:t>???????????????????????????????????</w:t>
      </w:r>
    </w:p>
    <w:p>
      <w:pPr>
        <w:pStyle w:val="ListBullet"/>
        <w:spacing w:after="80" w:line="288" w:lineRule="auto"/>
      </w:pPr>
      <w:r>
        <w:rPr>
          <w:rFonts w:ascii="Times New Roman" w:hAnsi="Times New Roman" w:eastAsia="??"/>
          <w:b w:val="0"/>
          <w:sz w:val="21"/>
        </w:rPr>
        <w:t>????????????????????????????????</w:t>
      </w:r>
    </w:p>
    <w:p>
      <w:pPr>
        <w:pStyle w:val="ListBullet"/>
        <w:spacing w:after="80" w:line="288" w:lineRule="auto"/>
      </w:pPr>
      <w:r>
        <w:rPr>
          <w:rFonts w:ascii="Times New Roman" w:hAnsi="Times New Roman" w:eastAsia="??"/>
          <w:b w:val="0"/>
          <w:sz w:val="21"/>
        </w:rPr>
        <w:t>???????????????????????</w:t>
      </w:r>
    </w:p>
    <w:p>
      <w:pPr>
        <w:pStyle w:val="ListBullet"/>
        <w:spacing w:after="80" w:line="288" w:lineRule="auto"/>
      </w:pPr>
      <w:r>
        <w:rPr>
          <w:rFonts w:ascii="Times New Roman" w:hAnsi="Times New Roman" w:eastAsia="??"/>
          <w:b w:val="0"/>
          <w:sz w:val="21"/>
        </w:rPr>
        <w:t>Agent ????????????????????????????????</w:t>
      </w:r>
    </w:p>
    <w:p>
      <w:pPr>
        <w:spacing w:line="300" w:lineRule="auto" w:after="120"/>
        <w:ind w:firstLine="440"/>
      </w:pPr>
      <w:r>
        <w:rPr>
          <w:rFonts w:ascii="Times New Roman" w:hAnsi="Times New Roman" w:eastAsia="??"/>
          <w:b w:val="0"/>
          <w:sz w:val="22"/>
        </w:rPr>
        <w:t>?????????????????????????????????????????????????????????????????</w:t>
      </w:r>
    </w:p>
    <w:p>
      <w:pPr>
        <w:pStyle w:val="Heading1"/>
      </w:pPr>
      <w:r>
        <w:rPr>
          <w:rFonts w:ascii="Times New Roman" w:hAnsi="Times New Roman" w:eastAsia="??"/>
          <w:b/>
          <w:color w:val="2E74B5"/>
          <w:sz w:val="32"/>
        </w:rPr>
        <w:t>5 ?????</w:t>
      </w:r>
    </w:p>
    <w:p>
      <w:pPr>
        <w:pStyle w:val="Heading2"/>
      </w:pPr>
      <w:r>
        <w:rPr>
          <w:rFonts w:ascii="Times New Roman" w:hAnsi="Times New Roman" w:eastAsia="??"/>
          <w:b/>
          <w:color w:val="2E74B5"/>
          <w:sz w:val="26"/>
        </w:rPr>
        <w:t>5.1 ??????</w:t>
      </w:r>
    </w:p>
    <w:p>
      <w:pPr>
        <w:pStyle w:val="Heading3"/>
      </w:pPr>
      <w:r>
        <w:rPr>
          <w:rFonts w:ascii="Times New Roman" w:hAnsi="Times New Roman" w:eastAsia="??"/>
          <w:b/>
          <w:color w:val="1F4D78"/>
          <w:sz w:val="24"/>
        </w:rPr>
        <w:t>5.1.1 ???????</w:t>
      </w:r>
    </w:p>
    <w:p>
      <w:pPr>
        <w:pStyle w:val="ListBullet"/>
        <w:spacing w:after="80" w:line="288" w:lineRule="auto"/>
      </w:pPr>
      <w:r>
        <w:rPr>
          <w:rFonts w:ascii="Times New Roman" w:hAnsi="Times New Roman" w:eastAsia="??"/>
          <w:b w:val="0"/>
          <w:sz w:val="21"/>
        </w:rPr>
        <w:t>????????????????????????????????????</w:t>
      </w:r>
    </w:p>
    <w:p>
      <w:pPr>
        <w:pStyle w:val="ListBullet"/>
        <w:spacing w:after="80" w:line="288" w:lineRule="auto"/>
      </w:pPr>
      <w:r>
        <w:rPr>
          <w:rFonts w:ascii="Times New Roman" w:hAnsi="Times New Roman" w:eastAsia="??"/>
          <w:b w:val="0"/>
          <w:sz w:val="21"/>
        </w:rPr>
        <w:t>?? 20 ???????????????????????????????? Agent ???</w:t>
      </w:r>
    </w:p>
    <w:p>
      <w:pPr>
        <w:pStyle w:val="ListBullet"/>
        <w:spacing w:after="80" w:line="288" w:lineRule="auto"/>
      </w:pPr>
      <w:r>
        <w:rPr>
          <w:rFonts w:ascii="Times New Roman" w:hAnsi="Times New Roman" w:eastAsia="??"/>
          <w:b w:val="0"/>
          <w:sz w:val="21"/>
        </w:rPr>
        <w:t>?? SQL Server ??????????????????????????????</w:t>
      </w:r>
    </w:p>
    <w:p>
      <w:pPr>
        <w:pStyle w:val="ListBullet"/>
        <w:spacing w:after="80" w:line="288" w:lineRule="auto"/>
      </w:pPr>
      <w:r>
        <w:rPr>
          <w:rFonts w:ascii="Times New Roman" w:hAnsi="Times New Roman" w:eastAsia="??"/>
          <w:b w:val="0"/>
          <w:sz w:val="21"/>
        </w:rPr>
        <w:t>?? Spring Boot ?? REST API ? Vue 3 ????????????????</w:t>
      </w:r>
    </w:p>
    <w:p>
      <w:pPr>
        <w:pStyle w:val="ListBullet"/>
        <w:spacing w:after="80" w:line="288" w:lineRule="auto"/>
      </w:pPr>
      <w:r>
        <w:rPr>
          <w:rFonts w:ascii="Times New Roman" w:hAnsi="Times New Roman" w:eastAsia="??"/>
          <w:b w:val="0"/>
          <w:sz w:val="21"/>
        </w:rPr>
        <w:t>??????? Agent?????????????????????????????</w:t>
      </w:r>
    </w:p>
    <w:p>
      <w:pPr>
        <w:pStyle w:val="Heading3"/>
      </w:pPr>
      <w:r>
        <w:rPr>
          <w:rFonts w:ascii="Times New Roman" w:hAnsi="Times New Roman" w:eastAsia="??"/>
          <w:b/>
          <w:color w:val="1F4D78"/>
          <w:sz w:val="24"/>
        </w:rPr>
        <w:t>5.1.2 ??????????</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F2F4F7"/>
          </w:tcPr>
          <w:p>
            <w:pPr>
              <w:jc w:val="center"/>
            </w:pPr>
            <w:r/>
            <w:r>
              <w:rPr>
                <w:rFonts w:ascii="Times New Roman" w:hAnsi="Times New Roman" w:eastAsia="??"/>
                <w:b/>
                <w:sz w:val="19"/>
              </w:rPr>
              <w:t>??</w:t>
            </w:r>
          </w:p>
        </w:tc>
        <w:tc>
          <w:tcPr>
            <w:tcW w:type="dxa" w:w="2340"/>
            <w:vAlign w:val="center"/>
            <w:shd w:fill="F2F4F7"/>
          </w:tcPr>
          <w:p>
            <w:pPr>
              <w:jc w:val="center"/>
            </w:pPr>
            <w:r/>
            <w:r>
              <w:rPr>
                <w:rFonts w:ascii="Times New Roman" w:hAnsi="Times New Roman" w:eastAsia="??"/>
                <w:b/>
                <w:sz w:val="19"/>
              </w:rPr>
              <w:t>????</w:t>
            </w:r>
          </w:p>
        </w:tc>
        <w:tc>
          <w:tcPr>
            <w:tcW w:type="dxa" w:w="2340"/>
            <w:vAlign w:val="center"/>
            <w:shd w:fill="F2F4F7"/>
          </w:tcPr>
          <w:p>
            <w:pPr>
              <w:jc w:val="center"/>
            </w:pPr>
            <w:r/>
            <w:r>
              <w:rPr>
                <w:rFonts w:ascii="Times New Roman" w:hAnsi="Times New Roman" w:eastAsia="??"/>
                <w:b/>
                <w:sz w:val="19"/>
              </w:rPr>
              <w:t>??????</w:t>
            </w:r>
          </w:p>
        </w:tc>
        <w:tc>
          <w:tcPr>
            <w:tcW w:type="dxa" w:w="2340"/>
            <w:vAlign w:val="center"/>
            <w:shd w:fill="F2F4F7"/>
          </w:tcPr>
          <w:p>
            <w:pPr>
              <w:jc w:val="center"/>
            </w:pPr>
            <w:r/>
            <w:r>
              <w:rPr>
                <w:rFonts w:ascii="Times New Roman" w:hAnsi="Times New Roman" w:eastAsia="??"/>
                <w:b/>
                <w:sz w:val="19"/>
              </w:rPr>
              <w:t>????</w:t>
            </w:r>
          </w:p>
        </w:tc>
      </w:tr>
      <w:tr>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 Agent ????</w:t>
            </w:r>
          </w:p>
        </w:tc>
        <w:tc>
          <w:tcPr>
            <w:tcW w:type="dxa" w:w="2340"/>
            <w:vAlign w:val="center"/>
          </w:tcPr>
          <w:p>
            <w:pPr>
              <w:jc w:val="left"/>
            </w:pPr>
            <w:r/>
            <w:r>
              <w:rPr>
                <w:rFonts w:ascii="Times New Roman" w:hAnsi="Times New Roman" w:eastAsia="??"/>
                <w:b w:val="0"/>
                <w:sz w:val="19"/>
              </w:rPr>
              <w:t>??????????</w:t>
            </w:r>
          </w:p>
        </w:tc>
      </w:tr>
      <w:tr>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 E-R?????? SQL ??</w:t>
            </w:r>
          </w:p>
        </w:tc>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w:t>
            </w:r>
          </w:p>
        </w:tc>
      </w:tr>
      <w:tr>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 CRUD ?????</w:t>
            </w:r>
          </w:p>
        </w:tc>
        <w:tc>
          <w:tcPr>
            <w:tcW w:type="dxa" w:w="2340"/>
            <w:vAlign w:val="center"/>
          </w:tcPr>
          <w:p>
            <w:pPr>
              <w:jc w:val="left"/>
            </w:pPr>
            <w:r/>
            <w:r>
              <w:rPr>
                <w:rFonts w:ascii="Times New Roman" w:hAnsi="Times New Roman" w:eastAsia="??"/>
                <w:b w:val="0"/>
                <w:sz w:val="19"/>
              </w:rPr>
              <w:t>?? CRUD??????????Agent ??</w:t>
            </w:r>
          </w:p>
        </w:tc>
        <w:tc>
          <w:tcPr>
            <w:tcW w:type="dxa" w:w="2340"/>
            <w:vAlign w:val="center"/>
          </w:tcPr>
          <w:p>
            <w:pPr>
              <w:jc w:val="left"/>
            </w:pPr>
            <w:r/>
            <w:r>
              <w:rPr>
                <w:rFonts w:ascii="Times New Roman" w:hAnsi="Times New Roman" w:eastAsia="??"/>
                <w:b w:val="0"/>
                <w:sz w:val="19"/>
              </w:rPr>
              <w:t>?????????</w:t>
            </w:r>
          </w:p>
        </w:tc>
      </w:tr>
      <w:tr>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?????????????????Agent ??</w:t>
            </w:r>
          </w:p>
        </w:tc>
        <w:tc>
          <w:tcPr>
            <w:tcW w:type="dxa" w:w="2340"/>
            <w:vAlign w:val="center"/>
          </w:tcPr>
          <w:p>
            <w:pPr>
              <w:jc w:val="left"/>
            </w:pPr>
            <w:r/>
            <w:r>
              <w:rPr>
                <w:rFonts w:ascii="Times New Roman" w:hAnsi="Times New Roman" w:eastAsia="??"/>
                <w:b w:val="0"/>
                <w:sz w:val="19"/>
              </w:rPr>
              <w:t>????????</w:t>
            </w:r>
          </w:p>
        </w:tc>
      </w:tr>
      <w:tr>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w:t>
            </w:r>
          </w:p>
        </w:tc>
        <w:tc>
          <w:tcPr>
            <w:tcW w:type="dxa" w:w="2340"/>
            <w:vAlign w:val="center"/>
          </w:tcPr>
          <w:p>
            <w:pPr>
              <w:jc w:val="left"/>
            </w:pPr>
            <w:r/>
            <w:r>
              <w:rPr>
                <w:rFonts w:ascii="Times New Roman" w:hAnsi="Times New Roman" w:eastAsia="??"/>
                <w:b w:val="0"/>
                <w:sz w:val="19"/>
              </w:rPr>
              <w:t>?????????????</w:t>
            </w:r>
          </w:p>
        </w:tc>
      </w:tr>
    </w:tbl>
    <w:p>
      <w:pPr>
        <w:spacing w:line="300" w:lineRule="auto" w:after="40"/>
      </w:pPr>
    </w:p>
    <w:p>
      <w:pPr>
        <w:pStyle w:val="Heading3"/>
      </w:pPr>
      <w:r>
        <w:rPr>
          <w:rFonts w:ascii="Times New Roman" w:hAnsi="Times New Roman" w:eastAsia="??"/>
          <w:b/>
          <w:color w:val="1F4D78"/>
          <w:sz w:val="24"/>
        </w:rPr>
        <w:t>5.1.3 ???????????</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jc w:val="center"/>
            </w:pPr>
            <w:r/>
            <w:r>
              <w:rPr>
                <w:rFonts w:ascii="Times New Roman" w:hAnsi="Times New Roman" w:eastAsia="??"/>
                <w:b/>
                <w:sz w:val="19"/>
              </w:rPr>
              <w:t>??</w:t>
            </w:r>
          </w:p>
        </w:tc>
        <w:tc>
          <w:tcPr>
            <w:tcW w:type="dxa" w:w="3120"/>
            <w:vAlign w:val="center"/>
            <w:shd w:fill="F2F4F7"/>
          </w:tcPr>
          <w:p>
            <w:pPr>
              <w:jc w:val="center"/>
            </w:pPr>
            <w:r/>
            <w:r>
              <w:rPr>
                <w:rFonts w:ascii="Times New Roman" w:hAnsi="Times New Roman" w:eastAsia="??"/>
                <w:b/>
                <w:sz w:val="19"/>
              </w:rPr>
              <w:t>??????</w:t>
            </w:r>
          </w:p>
        </w:tc>
        <w:tc>
          <w:tcPr>
            <w:tcW w:type="dxa" w:w="3120"/>
            <w:vAlign w:val="center"/>
            <w:shd w:fill="F2F4F7"/>
          </w:tcPr>
          <w:p>
            <w:pPr>
              <w:jc w:val="center"/>
            </w:pPr>
            <w:r/>
            <w:r>
              <w:rPr>
                <w:rFonts w:ascii="Times New Roman" w:hAnsi="Times New Roman" w:eastAsia="??"/>
                <w:b/>
                <w:sz w:val="19"/>
              </w:rPr>
              <w:t>????</w:t>
            </w:r>
          </w:p>
        </w:tc>
      </w:tr>
      <w:tr>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9"/>
              </w:rPr>
              <w:t>????????????????????</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??A?????</w:t>
            </w:r>
          </w:p>
        </w:tc>
        <w:tc>
          <w:tcPr>
            <w:tcW w:type="dxa" w:w="3120"/>
            <w:vAlign w:val="center"/>
          </w:tcPr>
          <w:p>
            <w:pPr>
              <w:jc w:val="left"/>
            </w:pPr>
            <w:r/>
            <w:r>
              <w:rPr>
                <w:rFonts w:ascii="Times New Roman" w:hAnsi="Times New Roman" w:eastAsia="??"/>
                <w:b w:val="0"/>
                <w:sz w:val="19"/>
              </w:rPr>
              <w:t>????????????????Agent ??</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??B?????</w:t>
            </w:r>
          </w:p>
        </w:tc>
        <w:tc>
          <w:tcPr>
            <w:tcW w:type="dxa" w:w="3120"/>
            <w:vAlign w:val="center"/>
          </w:tcPr>
          <w:p>
            <w:pPr>
              <w:jc w:val="left"/>
            </w:pPr>
            <w:r/>
            <w:r>
              <w:rPr>
                <w:rFonts w:ascii="Times New Roman" w:hAnsi="Times New Roman" w:eastAsia="??"/>
                <w:b w:val="0"/>
                <w:sz w:val="19"/>
              </w:rPr>
              <w:t>??????????????Agent ??</w:t>
            </w:r>
          </w:p>
        </w:tc>
        <w:tc>
          <w:tcPr>
            <w:tcW w:type="dxa" w:w="3120"/>
            <w:vAlign w:val="center"/>
          </w:tcPr>
          <w:p>
            <w:pPr>
              <w:jc w:val="left"/>
            </w:pPr>
            <w:r/>
            <w:r>
              <w:rPr>
                <w:rFonts w:ascii="Times New Roman" w:hAnsi="Times New Roman" w:eastAsia="??"/>
                <w:b w:val="0"/>
                <w:sz w:val="19"/>
              </w:rPr>
              <w:t>??????????????????????</w:t>
            </w:r>
          </w:p>
        </w:tc>
      </w:tr>
      <w:tr>
        <w:tc>
          <w:tcPr>
            <w:tcW w:type="dxa" w:w="3120"/>
            <w:vAlign w:val="center"/>
          </w:tcPr>
          <w:p>
            <w:pPr>
              <w:jc w:val="left"/>
            </w:pPr>
            <w:r/>
            <w:r>
              <w:rPr>
                <w:rFonts w:ascii="Times New Roman" w:hAnsi="Times New Roman" w:eastAsia="??"/>
                <w:b w:val="0"/>
                <w:sz w:val="19"/>
              </w:rPr>
              <w:t>??C?????</w:t>
            </w:r>
          </w:p>
        </w:tc>
        <w:tc>
          <w:tcPr>
            <w:tcW w:type="dxa" w:w="3120"/>
            <w:vAlign w:val="center"/>
          </w:tcPr>
          <w:p>
            <w:pPr>
              <w:jc w:val="left"/>
            </w:pPr>
            <w:r/>
            <w:r>
              <w:rPr>
                <w:rFonts w:ascii="Times New Roman" w:hAnsi="Times New Roman" w:eastAsia="??"/>
                <w:b w:val="0"/>
                <w:sz w:val="19"/>
              </w:rPr>
              <w:t>SQL ????????????????</w:t>
            </w:r>
          </w:p>
        </w:tc>
        <w:tc>
          <w:tcPr>
            <w:tcW w:type="dxa" w:w="3120"/>
            <w:vAlign w:val="center"/>
          </w:tcPr>
          <w:p>
            <w:pPr>
              <w:jc w:val="left"/>
            </w:pPr>
            <w:r/>
            <w:r>
              <w:rPr>
                <w:rFonts w:ascii="Times New Roman" w:hAnsi="Times New Roman" w:eastAsia="??"/>
                <w:b w:val="0"/>
                <w:sz w:val="19"/>
              </w:rPr>
              <w:t>???????????????????????????</w:t>
            </w:r>
          </w:p>
        </w:tc>
      </w:tr>
    </w:tbl>
    <w:p>
      <w:pPr>
        <w:spacing w:line="300" w:lineRule="auto" w:after="40"/>
      </w:pPr>
    </w:p>
    <w:p>
      <w:pPr>
        <w:pStyle w:val="Heading2"/>
      </w:pPr>
      <w:r>
        <w:rPr>
          <w:rFonts w:ascii="Times New Roman" w:hAnsi="Times New Roman" w:eastAsia="??"/>
          <w:b/>
          <w:color w:val="2E74B5"/>
          <w:sz w:val="26"/>
        </w:rPr>
        <w:t>5.2 ????????</w:t>
      </w:r>
    </w:p>
    <w:p>
      <w:pPr>
        <w:pStyle w:val="ListBullet"/>
        <w:spacing w:after="80" w:line="288" w:lineRule="auto"/>
      </w:pPr>
      <w:r>
        <w:rPr>
          <w:rFonts w:ascii="Times New Roman" w:hAnsi="Times New Roman" w:eastAsia="??"/>
          <w:b w:val="0"/>
          <w:sz w:val="21"/>
        </w:rPr>
        <w:t>?????????????????????? BCrypt ? Argon2 ???????</w:t>
      </w:r>
    </w:p>
    <w:p>
      <w:pPr>
        <w:pStyle w:val="ListBullet"/>
        <w:spacing w:after="80" w:line="288" w:lineRule="auto"/>
      </w:pPr>
      <w:r>
        <w:rPr>
          <w:rFonts w:ascii="Times New Roman" w:hAnsi="Times New Roman" w:eastAsia="??"/>
          <w:b w:val="0"/>
          <w:sz w:val="21"/>
        </w:rPr>
        <w:t>???? Agent ????????????????????????????</w:t>
      </w:r>
    </w:p>
    <w:p>
      <w:pPr>
        <w:pStyle w:val="ListBullet"/>
        <w:spacing w:after="80" w:line="288" w:lineRule="auto"/>
      </w:pPr>
      <w:r>
        <w:rPr>
          <w:rFonts w:ascii="Times New Roman" w:hAnsi="Times New Roman" w:eastAsia="??"/>
          <w:b w:val="0"/>
          <w:sz w:val="21"/>
        </w:rPr>
        <w:t>????????????????????????????????????????</w:t>
      </w:r>
    </w:p>
    <w:p>
      <w:pPr>
        <w:pStyle w:val="ListBullet"/>
        <w:spacing w:after="80" w:line="288" w:lineRule="auto"/>
      </w:pPr>
      <w:r>
        <w:rPr>
          <w:rFonts w:ascii="Times New Roman" w:hAnsi="Times New Roman" w:eastAsia="??"/>
          <w:b w:val="0"/>
          <w:sz w:val="21"/>
        </w:rPr>
        <w:t>???????????????????????????</w:t>
      </w:r>
    </w:p>
    <w:p>
      <w:pPr>
        <w:pStyle w:val="Heading2"/>
      </w:pPr>
      <w:r>
        <w:rPr>
          <w:rFonts w:ascii="Times New Roman" w:hAnsi="Times New Roman" w:eastAsia="??"/>
          <w:b/>
          <w:color w:val="2E74B5"/>
          <w:sz w:val="26"/>
        </w:rPr>
        <w:t>5.3 ??????</w:t>
      </w:r>
    </w:p>
    <w:p>
      <w:pPr>
        <w:pStyle w:val="ListBullet"/>
        <w:spacing w:after="80" w:line="288" w:lineRule="auto"/>
      </w:pPr>
      <w:r>
        <w:rPr>
          <w:rFonts w:ascii="Times New Roman" w:hAnsi="Times New Roman" w:eastAsia="??"/>
          <w:b w:val="0"/>
          <w:sz w:val="21"/>
        </w:rPr>
        <w:t>????????????????????????????????</w:t>
      </w:r>
    </w:p>
    <w:p>
      <w:pPr>
        <w:pStyle w:val="ListBullet"/>
        <w:spacing w:after="80" w:line="288" w:lineRule="auto"/>
      </w:pPr>
      <w:r>
        <w:rPr>
          <w:rFonts w:ascii="Times New Roman" w:hAnsi="Times New Roman" w:eastAsia="??"/>
          <w:b w:val="0"/>
          <w:sz w:val="21"/>
        </w:rPr>
        <w:t>??????????????????????????????????????</w:t>
      </w:r>
    </w:p>
    <w:p>
      <w:pPr>
        <w:pStyle w:val="ListBullet"/>
        <w:spacing w:after="80" w:line="288" w:lineRule="auto"/>
      </w:pPr>
      <w:r>
        <w:rPr>
          <w:rFonts w:ascii="Times New Roman" w:hAnsi="Times New Roman" w:eastAsia="??"/>
          <w:b w:val="0"/>
          <w:sz w:val="21"/>
        </w:rPr>
        <w:t>???????????????????????????</w:t>
      </w:r>
    </w:p>
    <w:p>
      <w:pPr>
        <w:pStyle w:val="ListBullet"/>
        <w:spacing w:after="80" w:line="288" w:lineRule="auto"/>
      </w:pPr>
      <w:r>
        <w:rPr>
          <w:rFonts w:ascii="Times New Roman" w:hAnsi="Times New Roman" w:eastAsia="??"/>
          <w:b w:val="0"/>
          <w:sz w:val="21"/>
        </w:rPr>
        <w:t>??????????????? Agent ??????????????????</w:t>
      </w:r>
    </w:p>
    <w:p>
      <w:pPr>
        <w:pStyle w:val="ListBullet"/>
        <w:spacing w:after="80" w:line="288" w:lineRule="auto"/>
      </w:pPr>
      <w:r>
        <w:rPr>
          <w:rFonts w:ascii="Times New Roman" w:hAnsi="Times New Roman" w:eastAsia="??"/>
          <w:b w:val="0"/>
          <w:sz w:val="21"/>
        </w:rPr>
        <w:t>??????????????????????????????????????????????</w:t>
      </w:r>
    </w:p>
    <w:p>
      <w:pPr>
        <w:pStyle w:val="Heading1"/>
      </w:pPr>
      <w:r>
        <w:rPr>
          <w:rFonts w:ascii="Times New Roman" w:hAnsi="Times New Roman" w:eastAsia="??"/>
          <w:b/>
          <w:color w:val="2E74B5"/>
          <w:sz w:val="32"/>
        </w:rPr>
        <w:t>????</w:t>
      </w:r>
    </w:p>
    <w:p>
      <w:pPr>
        <w:spacing w:line="300" w:lineRule="auto" w:after="60"/>
      </w:pPr>
      <w:r>
        <w:rPr>
          <w:rFonts w:ascii="Times New Roman" w:hAnsi="Times New Roman" w:eastAsia="??"/>
          <w:b w:val="0"/>
          <w:sz w:val="22"/>
        </w:rPr>
        <w:t>[1] ???????????????????????????Z?????????????2024?</w:t>
      </w:r>
    </w:p>
    <w:p>
      <w:pPr>
        <w:spacing w:line="300" w:lineRule="auto" w:after="60"/>
      </w:pPr>
      <w:r>
        <w:rPr>
          <w:rFonts w:ascii="Times New Roman" w:hAnsi="Times New Roman" w:eastAsia="??"/>
          <w:b w:val="0"/>
          <w:sz w:val="22"/>
        </w:rPr>
        <w:t>[2] ???????????????????????????Z?????????????2024?</w:t>
      </w:r>
    </w:p>
    <w:p>
      <w:pPr>
        <w:spacing w:line="300" w:lineRule="auto" w:after="60"/>
      </w:pPr>
      <w:r>
        <w:rPr>
          <w:rFonts w:ascii="Times New Roman" w:hAnsi="Times New Roman" w:eastAsia="??"/>
          <w:b w:val="0"/>
          <w:sz w:val="22"/>
        </w:rPr>
        <w:t>[3] ?????????????????????????????Z?????????????2024?</w:t>
      </w:r>
    </w:p>
    <w:p>
      <w:pPr>
        <w:spacing w:line="300" w:lineRule="auto" w:after="60"/>
      </w:pPr>
      <w:r>
        <w:rPr>
          <w:rFonts w:ascii="Times New Roman" w:hAnsi="Times New Roman" w:eastAsia="??"/>
          <w:b w:val="0"/>
          <w:sz w:val="22"/>
        </w:rPr>
        <w:t>[4] GB/T 22239-2019??????? ?????????????S?????????????2019?</w:t>
      </w:r>
    </w:p>
    <w:p>
      <w:pPr>
        <w:spacing w:line="300" w:lineRule="auto" w:after="60"/>
      </w:pPr>
      <w:r>
        <w:rPr>
          <w:rFonts w:ascii="Times New Roman" w:hAnsi="Times New Roman" w:eastAsia="??"/>
          <w:b w:val="0"/>
          <w:sz w:val="22"/>
        </w:rPr>
        <w:t>[5] GB/T 35273-2020??????? ?????????S?????????????2020?</w:t>
      </w:r>
    </w:p>
    <w:p>
      <w:pPr>
        <w:spacing w:line="300" w:lineRule="auto" w:after="60"/>
      </w:pPr>
      <w:r>
        <w:rPr>
          <w:rFonts w:ascii="Times New Roman" w:hAnsi="Times New Roman" w:eastAsia="??"/>
          <w:b w:val="0"/>
          <w:sz w:val="22"/>
        </w:rPr>
        <w:t>[6] GB/T 41479-2022??????? ???????????S?????????????2022?</w:t>
      </w:r>
    </w:p>
    <w:p>
      <w:pPr>
        <w:spacing w:line="300" w:lineRule="auto" w:after="60"/>
      </w:pPr>
      <w:r>
        <w:rPr>
          <w:rFonts w:ascii="Times New Roman" w:hAnsi="Times New Roman" w:eastAsia="??"/>
          <w:b w:val="0"/>
          <w:sz w:val="22"/>
        </w:rPr>
        <w:t>[7] ???????????????GB/T 44226-2024 ?????? ???????????S?????????????2024?</w:t>
      </w:r>
    </w:p>
    <w:p>
      <w:pPr>
        <w:spacing w:line="300" w:lineRule="auto" w:after="60"/>
      </w:pPr>
      <w:r>
        <w:rPr>
          <w:rFonts w:ascii="Times New Roman" w:hAnsi="Times New Roman" w:eastAsia="??"/>
          <w:b w:val="0"/>
          <w:sz w:val="22"/>
        </w:rPr>
        <w:t>[8] ????????AIGC????????????????????J??????????????????2023?25(6)?121-130?</w:t>
      </w:r>
    </w:p>
    <w:p>
      <w:pPr>
        <w:spacing w:line="300" w:lineRule="auto" w:after="60"/>
      </w:pPr>
      <w:r>
        <w:rPr>
          <w:rFonts w:ascii="Times New Roman" w:hAnsi="Times New Roman" w:eastAsia="??"/>
          <w:b w:val="0"/>
          <w:sz w:val="22"/>
        </w:rPr>
        <w:t>[9] ???????????????????????????????J???????2023?34(3)?1213-1235?</w:t>
      </w:r>
    </w:p>
    <w:p>
      <w:pPr>
        <w:spacing w:line="300" w:lineRule="auto" w:after="60"/>
      </w:pPr>
      <w:r>
        <w:rPr>
          <w:rFonts w:ascii="Times New Roman" w:hAnsi="Times New Roman" w:eastAsia="??"/>
          <w:b w:val="0"/>
          <w:sz w:val="22"/>
        </w:rPr>
        <w:t>[10] ???????????D:/database/backend?D:/database/frontend?D:/database/sql/sqlserver_schema_init.sql?</w:t>
      </w:r>
    </w:p>
    <w:sectPr w:rsidR="00FC693F" w:rsidRPr="0006063C" w:rsidSect="00034616">
      <w:headerReference w:type="default" r:id="rId12"/>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
        <w:b w:val="0"/>
        <w:color w:val="5A5A5A"/>
        <w:sz w:val="18"/>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
        <w:b w:val="0"/>
        <w:color w:val="5A5A5A"/>
        <w:sz w:val="18"/>
      </w:rPr>
      <w:t>?????????????? -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 w:hAnsi="??" w:eastAs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 w:hAnsi="??" w:eastAsia="??"/>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 w:hAnsi="??" w:eastAsia="??"/>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 w:hAnsi="??" w:eastAsia="??"/>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 w:hAnsi="??" w:eastAsi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dc:subject>
  <dc:creator>??????</dc:creator>
  <cp:keywords>????, ?????, ????, ????, ????, Agent</cp:keywords>
  <dc:description>generated by python-docx</dc:description>
  <cp:lastModifiedBy/>
  <cp:revision>1</cp:revision>
  <dcterms:created xsi:type="dcterms:W3CDTF">2013-12-23T23:15:00Z</dcterms:created>
  <dcterms:modified xsi:type="dcterms:W3CDTF">2013-12-23T23:15:00Z</dcterms:modified>
  <cp:category/>
</cp:coreProperties>
</file>